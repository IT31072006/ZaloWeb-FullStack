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464"/>
      </w:tblGrid>
      <w:tr w:rsidR="00AE666A" w14:paraId="66CA2235" w14:textId="77777777">
        <w:trPr>
          <w:jc w:val="center"/>
        </w:trPr>
        <w:tc>
          <w:tcPr>
            <w:tcW w:w="4896" w:type="dxa"/>
          </w:tcPr>
          <w:p w14:paraId="61A8F22A" w14:textId="77777777" w:rsidR="00AE666A" w:rsidRDefault="009902BF">
            <w:pPr>
              <w:jc w:val="center"/>
            </w:pPr>
            <w:r>
              <w:rPr>
                <w:b/>
                <w:sz w:val="20"/>
              </w:rPr>
              <w:t>TRƯ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NG Đ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H</w:t>
            </w:r>
            <w:r>
              <w:rPr>
                <w:b/>
                <w:sz w:val="20"/>
              </w:rPr>
              <w:t>Ọ</w:t>
            </w:r>
            <w:r>
              <w:rPr>
                <w:b/>
                <w:sz w:val="20"/>
              </w:rPr>
              <w:t>C CÔNG NGH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 xml:space="preserve"> THÔNG TIN</w:t>
            </w:r>
            <w:r>
              <w:rPr>
                <w:b/>
                <w:sz w:val="20"/>
              </w:rPr>
              <w:br/>
              <w:t>VÀ TRUY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THÔNG VI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T- HÀN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1"/>
              </w:rPr>
              <w:t>KHOA KHOA H</w:t>
            </w:r>
            <w:r>
              <w:rPr>
                <w:b/>
                <w:sz w:val="21"/>
              </w:rPr>
              <w:t>Ọ</w:t>
            </w:r>
            <w:r>
              <w:rPr>
                <w:b/>
                <w:sz w:val="21"/>
              </w:rPr>
              <w:t>C MÁY TÍNH</w:t>
            </w:r>
          </w:p>
        </w:tc>
        <w:tc>
          <w:tcPr>
            <w:tcW w:w="4464" w:type="dxa"/>
          </w:tcPr>
          <w:p w14:paraId="295F3191" w14:textId="77777777" w:rsidR="00AE666A" w:rsidRDefault="009902BF">
            <w:pPr>
              <w:jc w:val="center"/>
            </w:pPr>
            <w:r>
              <w:rPr>
                <w:b/>
                <w:sz w:val="20"/>
              </w:rPr>
              <w:t>C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NG HOÀ XÃ H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CH</w:t>
            </w:r>
            <w:r>
              <w:rPr>
                <w:b/>
                <w:sz w:val="20"/>
              </w:rPr>
              <w:t>Ủ</w:t>
            </w:r>
            <w:r>
              <w:rPr>
                <w:b/>
                <w:sz w:val="20"/>
              </w:rPr>
              <w:t xml:space="preserve"> NGHĨA VI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T NAM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1"/>
              </w:rPr>
              <w:t>Đ</w:t>
            </w:r>
            <w:r>
              <w:rPr>
                <w:b/>
                <w:sz w:val="21"/>
              </w:rPr>
              <w:t>ộ</w:t>
            </w:r>
            <w:r>
              <w:rPr>
                <w:b/>
                <w:sz w:val="21"/>
              </w:rPr>
              <w:t>c l</w:t>
            </w:r>
            <w:r>
              <w:rPr>
                <w:b/>
                <w:sz w:val="21"/>
              </w:rPr>
              <w:t>ậ</w:t>
            </w:r>
            <w:r>
              <w:rPr>
                <w:b/>
                <w:sz w:val="21"/>
              </w:rPr>
              <w:t>p - T</w:t>
            </w:r>
            <w:r>
              <w:rPr>
                <w:b/>
                <w:sz w:val="21"/>
              </w:rPr>
              <w:t>ự</w:t>
            </w:r>
            <w:r>
              <w:rPr>
                <w:b/>
                <w:sz w:val="21"/>
              </w:rPr>
              <w:t xml:space="preserve"> do - H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nh phúc</w:t>
            </w:r>
          </w:p>
          <w:p w14:paraId="43FD4844" w14:textId="5D4D9F84" w:rsidR="00AE666A" w:rsidRDefault="009902BF">
            <w:pPr>
              <w:spacing w:before="120" w:after="0"/>
              <w:jc w:val="right"/>
            </w:pPr>
            <w:r>
              <w:rPr>
                <w:i/>
                <w:sz w:val="22"/>
              </w:rPr>
              <w:t>Đà N</w:t>
            </w:r>
            <w:r>
              <w:rPr>
                <w:i/>
                <w:sz w:val="22"/>
              </w:rPr>
              <w:t>ẵ</w:t>
            </w:r>
            <w:r>
              <w:rPr>
                <w:i/>
                <w:sz w:val="22"/>
              </w:rPr>
              <w:t xml:space="preserve">ng, ngày </w:t>
            </w:r>
            <w:r w:rsidR="005A707C">
              <w:rPr>
                <w:i/>
                <w:sz w:val="22"/>
              </w:rPr>
              <w:t>10</w:t>
            </w:r>
            <w:r>
              <w:rPr>
                <w:i/>
                <w:sz w:val="22"/>
              </w:rPr>
              <w:t xml:space="preserve"> tháng </w:t>
            </w:r>
            <w:r w:rsidR="005A707C">
              <w:rPr>
                <w:i/>
                <w:sz w:val="22"/>
              </w:rPr>
              <w:t>10</w:t>
            </w:r>
            <w:r>
              <w:rPr>
                <w:i/>
                <w:sz w:val="22"/>
              </w:rPr>
              <w:t xml:space="preserve"> năm 2026</w:t>
            </w:r>
          </w:p>
        </w:tc>
      </w:tr>
    </w:tbl>
    <w:p w14:paraId="738F2C5C" w14:textId="2C34AFD4" w:rsidR="00AE666A" w:rsidRDefault="009902BF">
      <w:pPr>
        <w:spacing w:before="280" w:after="200"/>
        <w:jc w:val="center"/>
      </w:pPr>
      <w:r>
        <w:rPr>
          <w:b/>
          <w:sz w:val="30"/>
        </w:rPr>
        <w:t>Đ</w:t>
      </w:r>
      <w:r>
        <w:rPr>
          <w:b/>
          <w:sz w:val="30"/>
        </w:rPr>
        <w:t>Ề</w:t>
      </w:r>
      <w:r>
        <w:rPr>
          <w:b/>
          <w:sz w:val="30"/>
        </w:rPr>
        <w:t xml:space="preserve"> CƯƠNG Đ</w:t>
      </w:r>
      <w:r>
        <w:rPr>
          <w:b/>
          <w:sz w:val="30"/>
        </w:rPr>
        <w:t>Ồ</w:t>
      </w:r>
      <w:r>
        <w:rPr>
          <w:b/>
          <w:sz w:val="30"/>
        </w:rPr>
        <w:t xml:space="preserve"> ÁN CƠ S</w:t>
      </w:r>
      <w:r>
        <w:rPr>
          <w:b/>
          <w:sz w:val="30"/>
        </w:rPr>
        <w:t>Ở 4</w:t>
      </w:r>
    </w:p>
    <w:p w14:paraId="56A5AED8" w14:textId="77777777" w:rsidR="00AE666A" w:rsidRDefault="009902BF">
      <w:pPr>
        <w:spacing w:before="80" w:after="60"/>
      </w:pPr>
      <w:r>
        <w:rPr>
          <w:b/>
        </w:rPr>
        <w:t>1.  Thông tin ngư</w:t>
      </w:r>
      <w:r>
        <w:rPr>
          <w:b/>
        </w:rPr>
        <w:t>ờ</w:t>
      </w:r>
      <w:r>
        <w:rPr>
          <w:b/>
        </w:rPr>
        <w:t>i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3888"/>
      </w:tblGrid>
      <w:tr w:rsidR="00AE666A" w14:paraId="705643F9" w14:textId="77777777">
        <w:trPr>
          <w:jc w:val="center"/>
        </w:trPr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D318430" w14:textId="259ED1D6" w:rsidR="00AE666A" w:rsidRDefault="009902BF">
            <w:pPr>
              <w:spacing w:after="20"/>
            </w:pPr>
            <w:r>
              <w:t>H</w:t>
            </w:r>
            <w:r>
              <w:t>ọ</w:t>
            </w:r>
            <w:r>
              <w:t xml:space="preserve"> và tên sinh </w:t>
            </w:r>
            <w:r>
              <w:t>viên: LÊ PHÚ B</w:t>
            </w:r>
            <w:r>
              <w:t>Ả</w:t>
            </w:r>
            <w:r>
              <w:t>O</w:t>
            </w:r>
            <w:r>
              <w:br/>
              <w:t xml:space="preserve">                              </w:t>
            </w:r>
            <w:r w:rsidR="0028738E">
              <w:rPr>
                <w:lang w:val="vi-VN"/>
              </w:rPr>
              <w:t xml:space="preserve">  </w:t>
            </w:r>
            <w:r>
              <w:t xml:space="preserve"> PH</w:t>
            </w:r>
            <w:r>
              <w:t>Ạ</w:t>
            </w:r>
            <w:r>
              <w:t>M HU</w:t>
            </w:r>
            <w:r>
              <w:t>Ỳ</w:t>
            </w:r>
            <w:r>
              <w:t>NH QUÂN</w:t>
            </w:r>
            <w:r>
              <w:br/>
              <w:t>Ngành: CÔNG NGH</w:t>
            </w:r>
            <w:r>
              <w:t>Ệ</w:t>
            </w:r>
            <w:r>
              <w:t xml:space="preserve"> PH</w:t>
            </w:r>
            <w:r>
              <w:t>Ầ</w:t>
            </w:r>
            <w:r>
              <w:t>N M</w:t>
            </w:r>
            <w:r>
              <w:t>Ề</w:t>
            </w:r>
            <w:r>
              <w:t>M(KĨ SƯ)</w:t>
            </w:r>
            <w:r>
              <w:br/>
              <w:t>Đi</w:t>
            </w:r>
            <w:r>
              <w:t>ệ</w:t>
            </w:r>
            <w:r>
              <w:t>n tho</w:t>
            </w:r>
            <w:r>
              <w:t>ạ</w:t>
            </w:r>
            <w:r>
              <w:t>i:</w:t>
            </w:r>
            <w:r>
              <w:br/>
              <w:t xml:space="preserve">         </w:t>
            </w:r>
            <w:r w:rsidR="00B6628E">
              <w:rPr>
                <w:lang w:val="vi-VN"/>
              </w:rPr>
              <w:t xml:space="preserve">         </w:t>
            </w:r>
            <w:r>
              <w:t xml:space="preserve"> 0763538272</w:t>
            </w:r>
            <w:r>
              <w:br/>
              <w:t xml:space="preserve">         </w:t>
            </w:r>
            <w:r w:rsidR="00B6628E">
              <w:rPr>
                <w:lang w:val="vi-VN"/>
              </w:rPr>
              <w:t xml:space="preserve">         </w:t>
            </w:r>
            <w:r>
              <w:t xml:space="preserve"> 0349905830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FA8F89B" w14:textId="4AC48F41" w:rsidR="00AE666A" w:rsidRDefault="009902BF">
            <w:pPr>
              <w:spacing w:after="20"/>
            </w:pPr>
            <w:r>
              <w:t>MSSV: 24IT018</w:t>
            </w:r>
            <w:r>
              <w:br/>
              <w:t xml:space="preserve">          </w:t>
            </w:r>
            <w:r w:rsidR="00E31D50">
              <w:rPr>
                <w:lang w:val="vi-VN"/>
              </w:rPr>
              <w:t xml:space="preserve">  </w:t>
            </w:r>
            <w:r>
              <w:t xml:space="preserve"> 24IT220</w:t>
            </w:r>
            <w:r>
              <w:br/>
              <w:t>L</w:t>
            </w:r>
            <w:r>
              <w:t>ớ</w:t>
            </w:r>
            <w:r>
              <w:t>p: 24SE3</w:t>
            </w:r>
            <w:r>
              <w:br/>
              <w:t>Email:</w:t>
            </w:r>
            <w:r>
              <w:br/>
              <w:t>baolp.24it@vku.udn.vn</w:t>
            </w:r>
            <w:r>
              <w:br/>
              <w:t>quanhp.24i</w:t>
            </w:r>
            <w:r>
              <w:t>t@vku.udn.vn</w:t>
            </w:r>
          </w:p>
        </w:tc>
      </w:tr>
      <w:tr w:rsidR="00AE666A" w14:paraId="51E6CDF1" w14:textId="77777777">
        <w:trPr>
          <w:jc w:val="center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87A965A" w14:textId="77777777" w:rsidR="00AE666A" w:rsidRDefault="009902BF">
            <w:pPr>
              <w:spacing w:after="20"/>
            </w:pPr>
            <w:r>
              <w:t>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n: THS.LÊ ĐÌNH NGUYÊN</w:t>
            </w:r>
          </w:p>
        </w:tc>
      </w:tr>
    </w:tbl>
    <w:p w14:paraId="1E7768D3" w14:textId="77777777" w:rsidR="00AE666A" w:rsidRDefault="009902BF" w:rsidP="009902BF">
      <w:pPr>
        <w:spacing w:before="120" w:after="120" w:line="312" w:lineRule="auto"/>
      </w:pPr>
      <w:r>
        <w:rPr>
          <w:b/>
        </w:rPr>
        <w:t>Tên đ</w:t>
      </w:r>
      <w:r>
        <w:rPr>
          <w:b/>
        </w:rPr>
        <w:t>ồ</w:t>
      </w:r>
      <w:r>
        <w:rPr>
          <w:b/>
        </w:rPr>
        <w:t xml:space="preserve"> án: </w:t>
      </w:r>
      <w:r>
        <w:t>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 nh</w:t>
      </w:r>
      <w:r>
        <w:t>ắ</w:t>
      </w:r>
      <w:r>
        <w:t>n tin th</w:t>
      </w:r>
      <w:r>
        <w:t>ờ</w:t>
      </w:r>
      <w:r>
        <w:t>i gian th</w:t>
      </w:r>
      <w:r>
        <w:t>ự</w:t>
      </w:r>
      <w:r>
        <w:t>c theo mô hình client-server trên n</w:t>
      </w:r>
      <w:r>
        <w:t>ề</w:t>
      </w:r>
      <w:r>
        <w:t>n t</w:t>
      </w:r>
      <w:r>
        <w:t>ả</w:t>
      </w:r>
      <w:r>
        <w:t>ng Web.</w:t>
      </w:r>
    </w:p>
    <w:p w14:paraId="65FD2B0F" w14:textId="77777777" w:rsidR="00AE666A" w:rsidRDefault="009902BF" w:rsidP="009902BF">
      <w:pPr>
        <w:spacing w:before="120" w:after="120" w:line="312" w:lineRule="auto"/>
        <w:jc w:val="both"/>
      </w:pPr>
      <w:r>
        <w:rPr>
          <w:b/>
        </w:rPr>
        <w:t>2.  Mô t</w:t>
      </w:r>
      <w:r>
        <w:rPr>
          <w:b/>
        </w:rPr>
        <w:t>ả</w:t>
      </w:r>
    </w:p>
    <w:p w14:paraId="3C69D86F" w14:textId="77777777" w:rsidR="00AE666A" w:rsidRDefault="009902BF" w:rsidP="009902BF">
      <w:pPr>
        <w:spacing w:before="120" w:after="120" w:line="312" w:lineRule="auto"/>
        <w:ind w:left="360"/>
        <w:jc w:val="both"/>
      </w:pPr>
      <w:r>
        <w:rPr>
          <w:b/>
        </w:rPr>
        <w:t>•  Mô t</w:t>
      </w:r>
      <w:r>
        <w:rPr>
          <w:b/>
        </w:rPr>
        <w:t>ả</w:t>
      </w:r>
      <w:r>
        <w:rPr>
          <w:b/>
        </w:rPr>
        <w:t xml:space="preserve"> t</w:t>
      </w:r>
      <w:r>
        <w:rPr>
          <w:b/>
        </w:rPr>
        <w:t>ổ</w:t>
      </w:r>
      <w:r>
        <w:rPr>
          <w:b/>
        </w:rPr>
        <w:t xml:space="preserve">ng quan: </w:t>
      </w:r>
      <w:r>
        <w:t>Trong b</w:t>
      </w:r>
      <w:r>
        <w:t>ố</w:t>
      </w:r>
      <w:r>
        <w:t>i c</w:t>
      </w:r>
      <w:r>
        <w:t>ả</w:t>
      </w:r>
      <w:r>
        <w:t>nh nhu c</w:t>
      </w:r>
      <w:r>
        <w:t>ầ</w:t>
      </w:r>
      <w:r>
        <w:t>u trao đ</w:t>
      </w:r>
      <w:r>
        <w:t>ổ</w:t>
      </w:r>
      <w:r>
        <w:t>i thông tin tr</w:t>
      </w:r>
      <w:r>
        <w:t>ự</w:t>
      </w:r>
      <w:r>
        <w:t>c tuy</w:t>
      </w:r>
      <w:r>
        <w:t>ế</w:t>
      </w:r>
      <w:r>
        <w:t xml:space="preserve">n ngày càng cao, </w:t>
      </w:r>
      <w:r>
        <w:t>ứ</w:t>
      </w:r>
      <w:r>
        <w:t>ng</w:t>
      </w:r>
      <w:r>
        <w:t xml:space="preserve"> d</w:t>
      </w:r>
      <w:r>
        <w:t>ụ</w:t>
      </w:r>
      <w:r>
        <w:t>ng này đư</w:t>
      </w:r>
      <w:r>
        <w:t>ợ</w:t>
      </w:r>
      <w:r>
        <w:t>c xây d</w:t>
      </w:r>
      <w:r>
        <w:t>ự</w:t>
      </w:r>
      <w:r>
        <w:t>ng nh</w:t>
      </w:r>
      <w:r>
        <w:t>ằ</w:t>
      </w:r>
      <w:r>
        <w:t>m cung c</w:t>
      </w:r>
      <w:r>
        <w:t>ấ</w:t>
      </w:r>
      <w:r>
        <w:t>p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nh</w:t>
      </w:r>
      <w:r>
        <w:t>ắ</w:t>
      </w:r>
      <w:r>
        <w:t>n tin trên Web đơn gi</w:t>
      </w:r>
      <w:r>
        <w:t>ả</w:t>
      </w:r>
      <w:r>
        <w:t>n, t</w:t>
      </w:r>
      <w:r>
        <w:t>ố</w:t>
      </w:r>
      <w:r>
        <w:t>c đ</w:t>
      </w:r>
      <w:r>
        <w:t>ộ</w:t>
      </w:r>
      <w:r>
        <w:t xml:space="preserve"> cao, mô ph</w:t>
      </w:r>
      <w:r>
        <w:t>ỏ</w:t>
      </w:r>
      <w:r>
        <w:t>ng tr</w:t>
      </w:r>
      <w:r>
        <w:t>ả</w:t>
      </w:r>
      <w:r>
        <w:t>i nghi</w:t>
      </w:r>
      <w:r>
        <w:t>ệ</w:t>
      </w:r>
      <w:r>
        <w:t>m giao di</w:t>
      </w:r>
      <w:r>
        <w:t>ệ</w:t>
      </w:r>
      <w:r>
        <w:t>n và tính năng c</w:t>
      </w:r>
      <w:r>
        <w:t>ủ</w:t>
      </w:r>
      <w:r>
        <w:t>a các n</w:t>
      </w:r>
      <w:r>
        <w:t>ề</w:t>
      </w:r>
      <w:r>
        <w:t>n t</w:t>
      </w:r>
      <w:r>
        <w:t>ả</w:t>
      </w:r>
      <w:r>
        <w:t>ng l</w:t>
      </w:r>
      <w:r>
        <w:t>ớ</w:t>
      </w:r>
      <w:r>
        <w:t>n như Zalo Web hay Messenger.</w:t>
      </w:r>
    </w:p>
    <w:p w14:paraId="43A0E913" w14:textId="77777777" w:rsidR="00AE666A" w:rsidRDefault="009902BF" w:rsidP="009902BF">
      <w:pPr>
        <w:spacing w:before="120" w:after="120" w:line="312" w:lineRule="auto"/>
        <w:ind w:left="360"/>
        <w:jc w:val="both"/>
      </w:pPr>
      <w:r>
        <w:rPr>
          <w:b/>
        </w:rPr>
        <w:t>•  Ki</w:t>
      </w:r>
      <w:r>
        <w:rPr>
          <w:b/>
        </w:rPr>
        <w:t>ế</w:t>
      </w:r>
      <w:r>
        <w:rPr>
          <w:b/>
        </w:rPr>
        <w:t>n trúc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và Vai trò ngư</w:t>
      </w:r>
      <w:r>
        <w:rPr>
          <w:b/>
        </w:rPr>
        <w:t>ờ</w:t>
      </w:r>
      <w:r>
        <w:rPr>
          <w:b/>
        </w:rPr>
        <w:t xml:space="preserve">i dùng: </w:t>
      </w: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</w:t>
      </w:r>
      <w:r>
        <w:t xml:space="preserve"> mô hình Client-Server, ho</w:t>
      </w:r>
      <w:r>
        <w:t>ạ</w:t>
      </w:r>
      <w:r>
        <w:t>t đ</w:t>
      </w:r>
      <w:r>
        <w:t>ộ</w:t>
      </w:r>
      <w:r>
        <w:t>ng đ</w:t>
      </w:r>
      <w:r>
        <w:t>ồ</w:t>
      </w:r>
      <w:r>
        <w:t>ng b</w:t>
      </w:r>
      <w:r>
        <w:t>ộ</w:t>
      </w:r>
      <w:r>
        <w:t xml:space="preserve"> gi</w:t>
      </w:r>
      <w:r>
        <w:t>ữ</w:t>
      </w:r>
      <w:r>
        <w:t>a hai vai trò chính:</w:t>
      </w:r>
    </w:p>
    <w:p w14:paraId="0F1A5413" w14:textId="77777777" w:rsidR="00AE666A" w:rsidRDefault="009902BF" w:rsidP="009902BF">
      <w:pPr>
        <w:spacing w:before="120" w:after="120" w:line="312" w:lineRule="auto"/>
        <w:ind w:left="792"/>
        <w:jc w:val="both"/>
      </w:pPr>
      <w:r>
        <w:rPr>
          <w:b/>
        </w:rPr>
        <w:t>•  Ngư</w:t>
      </w:r>
      <w:r>
        <w:rPr>
          <w:b/>
        </w:rPr>
        <w:t>ờ</w:t>
      </w:r>
      <w:r>
        <w:rPr>
          <w:b/>
        </w:rPr>
        <w:t>i dùng cu</w:t>
      </w:r>
      <w:r>
        <w:rPr>
          <w:b/>
        </w:rPr>
        <w:t>ố</w:t>
      </w:r>
      <w:r>
        <w:rPr>
          <w:b/>
        </w:rPr>
        <w:t xml:space="preserve">i (Client - Web Browser): </w:t>
      </w:r>
      <w:r>
        <w:t>Truy c</w:t>
      </w:r>
      <w:r>
        <w:t>ậ</w:t>
      </w:r>
      <w:r>
        <w:t xml:space="preserve">p </w:t>
      </w:r>
      <w:r>
        <w:t>ứ</w:t>
      </w:r>
      <w:r>
        <w:t>ng d</w:t>
      </w:r>
      <w:r>
        <w:t>ụ</w:t>
      </w:r>
      <w:r>
        <w:t>ng qua trình duy</w:t>
      </w:r>
      <w:r>
        <w:t>ệ</w:t>
      </w:r>
      <w:r>
        <w:t>t. Có th</w:t>
      </w:r>
      <w:r>
        <w:t>ể</w:t>
      </w:r>
      <w:r>
        <w:t xml:space="preserve"> tìm ki</w:t>
      </w:r>
      <w:r>
        <w:t>ế</w:t>
      </w:r>
      <w:r>
        <w:t>m b</w:t>
      </w:r>
      <w:r>
        <w:t>ạ</w:t>
      </w:r>
      <w:r>
        <w:t>n bè, nh</w:t>
      </w:r>
      <w:r>
        <w:t>ắ</w:t>
      </w:r>
      <w:r>
        <w:t>n tin 1-1, nh</w:t>
      </w:r>
      <w:r>
        <w:t>ắ</w:t>
      </w:r>
      <w:r>
        <w:t>n tin nhóm và nh</w:t>
      </w:r>
      <w:r>
        <w:t>ậ</w:t>
      </w:r>
      <w:r>
        <w:t>n các thông báo tr</w:t>
      </w:r>
      <w:r>
        <w:t>ạ</w:t>
      </w:r>
      <w:r>
        <w:t>ng thái (online, typing, đã xem) th</w:t>
      </w:r>
      <w:r>
        <w:t>eo th</w:t>
      </w:r>
      <w:r>
        <w:t>ờ</w:t>
      </w:r>
      <w:r>
        <w:t>i gian th</w:t>
      </w:r>
      <w:r>
        <w:t>ự</w:t>
      </w:r>
      <w:r>
        <w:t>c.</w:t>
      </w:r>
    </w:p>
    <w:p w14:paraId="00180C09" w14:textId="77777777" w:rsidR="00AE666A" w:rsidRDefault="009902BF" w:rsidP="009902BF">
      <w:pPr>
        <w:spacing w:before="120" w:after="120" w:line="312" w:lineRule="auto"/>
        <w:ind w:left="792"/>
        <w:jc w:val="both"/>
      </w:pPr>
      <w:r>
        <w:rPr>
          <w:b/>
        </w:rPr>
        <w:t>• 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 trung tâm (Backend API &amp; WebSocket - Server): </w:t>
      </w:r>
      <w:r>
        <w:t>Đóng vai trò c</w:t>
      </w:r>
      <w:r>
        <w:t>ầ</w:t>
      </w:r>
      <w:r>
        <w:t>u n</w:t>
      </w:r>
      <w:r>
        <w:t>ố</w:t>
      </w:r>
      <w:r>
        <w:t>i x</w:t>
      </w:r>
      <w:r>
        <w:t>ử</w:t>
      </w:r>
      <w:r>
        <w:t xml:space="preserve"> lý các logic nghi</w:t>
      </w:r>
      <w:r>
        <w:t>ệ</w:t>
      </w:r>
      <w:r>
        <w:t>p v</w:t>
      </w:r>
      <w:r>
        <w:t>ụ</w:t>
      </w:r>
      <w:r>
        <w:t xml:space="preserve"> (xác th</w:t>
      </w:r>
      <w:r>
        <w:t>ự</w:t>
      </w:r>
      <w:r>
        <w:t>c, lưu tr</w:t>
      </w:r>
      <w:r>
        <w:t>ữ</w:t>
      </w:r>
      <w:r>
        <w:t xml:space="preserve"> tin nh</w:t>
      </w:r>
      <w:r>
        <w:t>ắ</w:t>
      </w:r>
      <w:r>
        <w:t>n, qu</w:t>
      </w:r>
      <w:r>
        <w:t>ả</w:t>
      </w:r>
      <w:r>
        <w:t>n lý danh b</w:t>
      </w:r>
      <w:r>
        <w:t>ạ</w:t>
      </w:r>
      <w:r>
        <w:t>) và duy trì k</w:t>
      </w:r>
      <w:r>
        <w:t>ế</w:t>
      </w:r>
      <w:r>
        <w:t>t n</w:t>
      </w:r>
      <w:r>
        <w:t>ố</w:t>
      </w:r>
      <w:r>
        <w:t>i TCP/IP liên t</w:t>
      </w:r>
      <w:r>
        <w:t>ụ</w:t>
      </w:r>
      <w:r>
        <w:t>c đ</w:t>
      </w:r>
      <w:r>
        <w:t>ể</w:t>
      </w:r>
      <w:r>
        <w:t xml:space="preserve"> phân ph</w:t>
      </w:r>
      <w:r>
        <w:t>ố</w:t>
      </w:r>
      <w:r>
        <w:t>i tin nh</w:t>
      </w:r>
      <w:r>
        <w:t>ắ</w:t>
      </w:r>
      <w:r>
        <w:t>n ngay l</w:t>
      </w:r>
      <w:r>
        <w:t>ậ</w:t>
      </w:r>
      <w:r>
        <w:t>p t</w:t>
      </w:r>
      <w:r>
        <w:t>ứ</w:t>
      </w:r>
      <w:r>
        <w:t>c đ</w:t>
      </w:r>
      <w:r>
        <w:t>ế</w:t>
      </w:r>
      <w:r>
        <w:t>n các Cl</w:t>
      </w:r>
      <w:r>
        <w:t>ient.</w:t>
      </w:r>
    </w:p>
    <w:p w14:paraId="35927269" w14:textId="77777777" w:rsidR="00AE666A" w:rsidRDefault="009902BF" w:rsidP="009902BF">
      <w:pPr>
        <w:spacing w:before="120" w:after="120" w:line="312" w:lineRule="auto"/>
        <w:ind w:left="360"/>
        <w:jc w:val="both"/>
      </w:pPr>
      <w:r>
        <w:rPr>
          <w:b/>
        </w:rPr>
        <w:t>•  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c</w:t>
      </w:r>
      <w:r>
        <w:rPr>
          <w:b/>
        </w:rPr>
        <w:t>ố</w:t>
      </w:r>
      <w:r>
        <w:rPr>
          <w:b/>
        </w:rPr>
        <w:t>t lõi (Business Flow):</w:t>
      </w:r>
    </w:p>
    <w:p w14:paraId="4E3C0860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1. Xác th</w:t>
      </w:r>
      <w:r>
        <w:rPr>
          <w:b/>
        </w:rPr>
        <w:t>ự</w:t>
      </w:r>
      <w:r>
        <w:rPr>
          <w:b/>
        </w:rPr>
        <w:t>c &amp; K</w:t>
      </w:r>
      <w:r>
        <w:rPr>
          <w:b/>
        </w:rPr>
        <w:t>ế</w:t>
      </w:r>
      <w:r>
        <w:rPr>
          <w:b/>
        </w:rPr>
        <w:t>t n</w:t>
      </w:r>
      <w:r>
        <w:rPr>
          <w:b/>
        </w:rPr>
        <w:t>ố</w:t>
      </w:r>
      <w:r>
        <w:rPr>
          <w:b/>
        </w:rPr>
        <w:t xml:space="preserve">i: </w:t>
      </w:r>
      <w:r>
        <w:t>Ngư</w:t>
      </w:r>
      <w:r>
        <w:t>ờ</w:t>
      </w:r>
      <w:r>
        <w:t>i dùng đăng nh</w:t>
      </w:r>
      <w:r>
        <w:t>ậ</w:t>
      </w:r>
      <w:r>
        <w:t>p thành công qua REST API, nh</w:t>
      </w:r>
      <w:r>
        <w:t>ậ</w:t>
      </w:r>
      <w:r>
        <w:t>n Token. Sau đó, Client kh</w:t>
      </w:r>
      <w:r>
        <w:t>ở</w:t>
      </w:r>
      <w:r>
        <w:t>i t</w:t>
      </w:r>
      <w:r>
        <w:t>ạ</w:t>
      </w:r>
      <w:r>
        <w:t>o k</w:t>
      </w:r>
      <w:r>
        <w:t>ế</w:t>
      </w:r>
      <w:r>
        <w:t>t n</w:t>
      </w:r>
      <w:r>
        <w:t>ố</w:t>
      </w:r>
      <w:r>
        <w:t>i WebSocket v</w:t>
      </w:r>
      <w:r>
        <w:t>ớ</w:t>
      </w:r>
      <w:r>
        <w:t>i Server.</w:t>
      </w:r>
    </w:p>
    <w:p w14:paraId="701A375E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2. Tương tác th</w:t>
      </w:r>
      <w:r>
        <w:rPr>
          <w:b/>
        </w:rPr>
        <w:t>ờ</w:t>
      </w:r>
      <w:r>
        <w:rPr>
          <w:b/>
        </w:rPr>
        <w:t>i gian th</w:t>
      </w:r>
      <w:r>
        <w:rPr>
          <w:b/>
        </w:rPr>
        <w:t>ự</w:t>
      </w:r>
      <w:r>
        <w:rPr>
          <w:b/>
        </w:rPr>
        <w:t xml:space="preserve">c: </w:t>
      </w:r>
      <w:r>
        <w:t>Ngư</w:t>
      </w:r>
      <w:r>
        <w:t>ờ</w:t>
      </w:r>
      <w:r>
        <w:t>i dùng g</w:t>
      </w:r>
      <w:r>
        <w:t>ử</w:t>
      </w:r>
      <w:r>
        <w:t>i tin nh</w:t>
      </w:r>
      <w:r>
        <w:t>ắ</w:t>
      </w:r>
      <w:r>
        <w:t>n (ho</w:t>
      </w:r>
      <w:r>
        <w:t>ặ</w:t>
      </w:r>
      <w:r>
        <w:t>c thao t</w:t>
      </w:r>
      <w:r>
        <w:t>ác gõ phím).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đ</w:t>
      </w:r>
      <w:r>
        <w:t>ẩ</w:t>
      </w:r>
      <w:r>
        <w:t>y lên Server qua WebSocket, Server lưu tr</w:t>
      </w:r>
      <w:r>
        <w:t>ữ</w:t>
      </w:r>
      <w:r>
        <w:t xml:space="preserve"> vào CSDL PostgreSQL và phát (broadcast) ngư</w:t>
      </w:r>
      <w:r>
        <w:t>ợ</w:t>
      </w:r>
      <w:r>
        <w:t>c l</w:t>
      </w:r>
      <w:r>
        <w:t>ạ</w:t>
      </w:r>
      <w:r>
        <w:t>i cho ngư</w:t>
      </w:r>
      <w:r>
        <w:t>ờ</w:t>
      </w:r>
      <w:r>
        <w:t>i nh</w:t>
      </w:r>
      <w:r>
        <w:t>ậ</w:t>
      </w:r>
      <w:r>
        <w:t xml:space="preserve">n tương </w:t>
      </w:r>
      <w:r>
        <w:t>ứ</w:t>
      </w:r>
      <w:r>
        <w:t>ng.</w:t>
      </w:r>
    </w:p>
    <w:p w14:paraId="38CB11F3" w14:textId="77777777" w:rsidR="00AE666A" w:rsidRDefault="009902BF" w:rsidP="009902BF">
      <w:pPr>
        <w:spacing w:before="120" w:after="120" w:line="312" w:lineRule="auto"/>
        <w:ind w:left="360"/>
        <w:jc w:val="both"/>
      </w:pPr>
      <w:r>
        <w:rPr>
          <w:b/>
        </w:rPr>
        <w:t>•  M</w:t>
      </w:r>
      <w:r>
        <w:rPr>
          <w:b/>
        </w:rPr>
        <w:t>ụ</w:t>
      </w:r>
      <w:r>
        <w:rPr>
          <w:b/>
        </w:rPr>
        <w:t>c đích:</w:t>
      </w:r>
    </w:p>
    <w:p w14:paraId="617C7A68" w14:textId="77777777" w:rsidR="00AE666A" w:rsidRDefault="009902BF" w:rsidP="009902BF">
      <w:pPr>
        <w:spacing w:before="120" w:after="120" w:line="312" w:lineRule="auto"/>
        <w:ind w:left="792"/>
        <w:jc w:val="both"/>
      </w:pPr>
      <w:r>
        <w:t>o  T</w:t>
      </w:r>
      <w:r>
        <w:t>ạ</w:t>
      </w:r>
      <w:r>
        <w:t>o ra m</w:t>
      </w:r>
      <w:r>
        <w:t>ộ</w:t>
      </w:r>
      <w:r>
        <w:t>t công c</w:t>
      </w:r>
      <w:r>
        <w:t>ụ</w:t>
      </w:r>
      <w:r>
        <w:t xml:space="preserve"> liên l</w:t>
      </w:r>
      <w:r>
        <w:t>ạ</w:t>
      </w:r>
      <w:r>
        <w:t>c tr</w:t>
      </w:r>
      <w:r>
        <w:t>ự</w:t>
      </w:r>
      <w:r>
        <w:t>c tuy</w:t>
      </w:r>
      <w:r>
        <w:t>ế</w:t>
      </w:r>
      <w:r>
        <w:t xml:space="preserve">n </w:t>
      </w:r>
      <w:r>
        <w:t>ổ</w:t>
      </w:r>
      <w:r>
        <w:t>n đ</w:t>
      </w:r>
      <w:r>
        <w:t>ị</w:t>
      </w:r>
      <w:r>
        <w:t>nh, b</w:t>
      </w:r>
      <w:r>
        <w:t>ả</w:t>
      </w:r>
      <w:r>
        <w:t>o m</w:t>
      </w:r>
      <w:r>
        <w:t>ậ</w:t>
      </w:r>
      <w:r>
        <w:t>t và mư</w:t>
      </w:r>
      <w:r>
        <w:t>ợ</w:t>
      </w:r>
      <w:r>
        <w:t>t mà.</w:t>
      </w:r>
    </w:p>
    <w:p w14:paraId="7F70CD88" w14:textId="77777777" w:rsidR="00AE666A" w:rsidRDefault="009902BF" w:rsidP="009902BF">
      <w:pPr>
        <w:spacing w:before="120" w:after="120" w:line="312" w:lineRule="auto"/>
        <w:ind w:left="792"/>
        <w:jc w:val="both"/>
      </w:pPr>
      <w:r>
        <w:t xml:space="preserve">o  </w:t>
      </w:r>
      <w:r>
        <w:t>Ứ</w:t>
      </w:r>
      <w:r>
        <w:t>ng d</w:t>
      </w:r>
      <w:r>
        <w:t>ụ</w:t>
      </w:r>
      <w:r>
        <w:t>ng thành th</w:t>
      </w:r>
      <w:r>
        <w:t>ạ</w:t>
      </w:r>
      <w:r>
        <w:t>o gi</w:t>
      </w:r>
      <w:r>
        <w:t>ao th</w:t>
      </w:r>
      <w:r>
        <w:t>ứ</w:t>
      </w:r>
      <w:r>
        <w:t>c TCP/IP (qua WebSocket) đ</w:t>
      </w:r>
      <w:r>
        <w:t>ể</w:t>
      </w:r>
      <w:r>
        <w:t xml:space="preserve"> thay th</w:t>
      </w:r>
      <w:r>
        <w:t>ế</w:t>
      </w:r>
      <w:r>
        <w:t xml:space="preserve"> HTTP trong truy</w:t>
      </w:r>
      <w:r>
        <w:t>ề</w:t>
      </w:r>
      <w:r>
        <w:t>n t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t</w:t>
      </w:r>
      <w:r>
        <w:t>ứ</w:t>
      </w:r>
      <w:r>
        <w:t>c th</w:t>
      </w:r>
      <w:r>
        <w:t>ờ</w:t>
      </w:r>
      <w:r>
        <w:t>i.</w:t>
      </w:r>
    </w:p>
    <w:p w14:paraId="2589CDDF" w14:textId="77777777" w:rsidR="00AE666A" w:rsidRDefault="009902BF" w:rsidP="009902BF">
      <w:pPr>
        <w:spacing w:before="120" w:after="120" w:line="312" w:lineRule="auto"/>
        <w:ind w:left="792"/>
        <w:jc w:val="both"/>
      </w:pPr>
      <w:r>
        <w:lastRenderedPageBreak/>
        <w:t>o  Thi</w:t>
      </w:r>
      <w:r>
        <w:t>ế</w:t>
      </w:r>
      <w:r>
        <w:t>t k</w:t>
      </w:r>
      <w:r>
        <w:t>ế</w:t>
      </w:r>
      <w:r>
        <w:t xml:space="preserve"> UI/UX hi</w:t>
      </w:r>
      <w:r>
        <w:t>ệ</w:t>
      </w:r>
      <w:r>
        <w:t>n đ</w:t>
      </w:r>
      <w:r>
        <w:t>ạ</w:t>
      </w:r>
      <w:r>
        <w:t>i, không s</w:t>
      </w:r>
      <w:r>
        <w:t>ử</w:t>
      </w:r>
      <w:r>
        <w:t xml:space="preserve"> d</w:t>
      </w:r>
      <w:r>
        <w:t>ụ</w:t>
      </w:r>
      <w:r>
        <w:t>ng Framework Frontend đ</w:t>
      </w:r>
      <w:r>
        <w:t>ể</w:t>
      </w:r>
      <w:r>
        <w:t xml:space="preserve"> rèn luy</w:t>
      </w:r>
      <w:r>
        <w:t>ệ</w:t>
      </w:r>
      <w:r>
        <w:t>n k</w:t>
      </w:r>
      <w:r>
        <w:t>ỹ</w:t>
      </w:r>
      <w:r>
        <w:t xml:space="preserve"> năng thao tác DOM thu</w:t>
      </w:r>
      <w:r>
        <w:t>ầ</w:t>
      </w:r>
      <w:r>
        <w:t>n (Vanilla JS).</w:t>
      </w:r>
    </w:p>
    <w:p w14:paraId="011AEBD2" w14:textId="066BF00E" w:rsidR="00AE666A" w:rsidRDefault="009902BF" w:rsidP="009902BF">
      <w:pPr>
        <w:spacing w:before="120" w:after="120" w:line="312" w:lineRule="auto"/>
        <w:jc w:val="both"/>
      </w:pPr>
      <w:r>
        <w:t xml:space="preserve">      </w:t>
      </w:r>
      <w:r>
        <w:rPr>
          <w:b/>
        </w:rPr>
        <w:t>• 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d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ế</w:t>
      </w:r>
      <w:r>
        <w:rPr>
          <w:b/>
        </w:rPr>
        <w:t>n:</w:t>
      </w:r>
    </w:p>
    <w:p w14:paraId="00D58812" w14:textId="77777777" w:rsidR="00AE666A" w:rsidRDefault="009902BF" w:rsidP="009902BF">
      <w:pPr>
        <w:spacing w:before="120" w:after="120" w:line="312" w:lineRule="auto"/>
        <w:ind w:left="792"/>
        <w:jc w:val="both"/>
      </w:pPr>
      <w:r>
        <w:t>o  Hoàn thành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 xml:space="preserve">ng Web Chat </w:t>
      </w:r>
      <w:r>
        <w:t>đ</w:t>
      </w:r>
      <w:r>
        <w:t>ầ</w:t>
      </w:r>
      <w:r>
        <w:t>y đ</w:t>
      </w:r>
      <w:r>
        <w:t>ủ</w:t>
      </w:r>
      <w:r>
        <w:t xml:space="preserve"> ch</w:t>
      </w:r>
      <w:r>
        <w:t>ứ</w:t>
      </w:r>
      <w:r>
        <w:t>c năng, ph</w:t>
      </w:r>
      <w:r>
        <w:t>ả</w:t>
      </w:r>
      <w:r>
        <w:t>n h</w:t>
      </w:r>
      <w:r>
        <w:t>ồ</w:t>
      </w:r>
      <w:r>
        <w:t>i nhanh và giao di</w:t>
      </w:r>
      <w:r>
        <w:t>ệ</w:t>
      </w:r>
      <w:r>
        <w:t>n đ</w:t>
      </w:r>
      <w:r>
        <w:t>ẹ</w:t>
      </w:r>
      <w:r>
        <w:t>p m</w:t>
      </w:r>
      <w:r>
        <w:t>ắ</w:t>
      </w:r>
      <w:r>
        <w:t>t.</w:t>
      </w:r>
    </w:p>
    <w:p w14:paraId="1AD1D789" w14:textId="77777777" w:rsidR="00AE666A" w:rsidRDefault="009902BF" w:rsidP="009902BF">
      <w:pPr>
        <w:spacing w:before="120" w:after="120" w:line="312" w:lineRule="auto"/>
        <w:ind w:left="792"/>
        <w:jc w:val="both"/>
      </w:pPr>
      <w:r>
        <w:t>o  H</w:t>
      </w:r>
      <w:r>
        <w:t>ệ</w:t>
      </w:r>
      <w:r>
        <w:t xml:space="preserve"> th</w:t>
      </w:r>
      <w:r>
        <w:t>ố</w:t>
      </w:r>
      <w:r>
        <w:t>ng Backend (Python/Django) ch</w:t>
      </w:r>
      <w:r>
        <w:t>ị</w:t>
      </w:r>
      <w:r>
        <w:t>u t</w:t>
      </w:r>
      <w:r>
        <w:t>ả</w:t>
      </w:r>
      <w:r>
        <w:t>i t</w:t>
      </w:r>
      <w:r>
        <w:t>ố</w:t>
      </w:r>
      <w:r>
        <w:t>t, x</w:t>
      </w:r>
      <w:r>
        <w:t>ử</w:t>
      </w:r>
      <w:r>
        <w:t xml:space="preserve"> lý đ</w:t>
      </w:r>
      <w:r>
        <w:t>ồ</w:t>
      </w:r>
      <w:r>
        <w:t>ng th</w:t>
      </w:r>
      <w:r>
        <w:t>ờ</w:t>
      </w:r>
      <w:r>
        <w:t>i nhi</w:t>
      </w:r>
      <w:r>
        <w:t>ề</w:t>
      </w:r>
      <w:r>
        <w:t>u lu</w:t>
      </w:r>
      <w:r>
        <w:t>ồ</w:t>
      </w:r>
      <w:r>
        <w:t>ng k</w:t>
      </w:r>
      <w:r>
        <w:t>ế</w:t>
      </w:r>
      <w:r>
        <w:t>t n</w:t>
      </w:r>
      <w:r>
        <w:t>ố</w:t>
      </w:r>
      <w:r>
        <w:t>i socket.</w:t>
      </w:r>
    </w:p>
    <w:p w14:paraId="7F465C32" w14:textId="77777777" w:rsidR="00AE666A" w:rsidRDefault="009902BF" w:rsidP="009902BF">
      <w:pPr>
        <w:spacing w:before="120" w:after="120" w:line="312" w:lineRule="auto"/>
        <w:jc w:val="both"/>
      </w:pPr>
      <w:r>
        <w:rPr>
          <w:b/>
        </w:rPr>
        <w:t>3.  N</w:t>
      </w:r>
      <w:r>
        <w:rPr>
          <w:b/>
        </w:rPr>
        <w:t>ộ</w:t>
      </w:r>
      <w:r>
        <w:rPr>
          <w:b/>
        </w:rPr>
        <w:t>i dung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</w:t>
      </w:r>
    </w:p>
    <w:p w14:paraId="494BEF46" w14:textId="77777777" w:rsidR="00AE666A" w:rsidRDefault="009902BF" w:rsidP="009902BF">
      <w:pPr>
        <w:spacing w:before="120" w:after="120" w:line="312" w:lineRule="auto"/>
        <w:ind w:left="288"/>
        <w:jc w:val="both"/>
      </w:pPr>
      <w:r>
        <w:rPr>
          <w:b/>
        </w:rPr>
        <w:t>3.1. Phân tích yêu c</w:t>
      </w:r>
      <w:r>
        <w:rPr>
          <w:b/>
        </w:rPr>
        <w:t>ầ</w:t>
      </w:r>
      <w:r>
        <w:rPr>
          <w:b/>
        </w:rPr>
        <w:t>u</w:t>
      </w:r>
    </w:p>
    <w:p w14:paraId="01273177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Thu th</w:t>
      </w:r>
      <w:r>
        <w:rPr>
          <w:b/>
        </w:rPr>
        <w:t>ậ</w:t>
      </w:r>
      <w:r>
        <w:rPr>
          <w:b/>
        </w:rPr>
        <w:t>p yêu c</w:t>
      </w:r>
      <w:r>
        <w:rPr>
          <w:b/>
        </w:rPr>
        <w:t>ầ</w:t>
      </w:r>
      <w:r>
        <w:rPr>
          <w:b/>
        </w:rPr>
        <w:t>u t</w:t>
      </w:r>
      <w:r>
        <w:rPr>
          <w:b/>
        </w:rPr>
        <w:t>ừ</w:t>
      </w:r>
      <w:r>
        <w:rPr>
          <w:b/>
        </w:rPr>
        <w:t xml:space="preserve"> ngư</w:t>
      </w:r>
      <w:r>
        <w:rPr>
          <w:b/>
        </w:rPr>
        <w:t>ờ</w:t>
      </w:r>
      <w:r>
        <w:rPr>
          <w:b/>
        </w:rPr>
        <w:t xml:space="preserve">i dùng: </w:t>
      </w:r>
      <w:r>
        <w:t>Xác đ</w:t>
      </w:r>
      <w:r>
        <w:t>ị</w:t>
      </w:r>
      <w:r>
        <w:t>nh các tính năng c</w:t>
      </w:r>
      <w:r>
        <w:t>ầ</w:t>
      </w:r>
      <w:r>
        <w:t>n thi</w:t>
      </w:r>
      <w:r>
        <w:t>ế</w:t>
      </w:r>
      <w:r>
        <w:t>t như đăng nh</w:t>
      </w:r>
      <w:r>
        <w:t>ậ</w:t>
      </w:r>
      <w:r>
        <w:t>p, tìm b</w:t>
      </w:r>
      <w:r>
        <w:t>ạ</w:t>
      </w:r>
      <w:r>
        <w:t>n, nh</w:t>
      </w:r>
      <w:r>
        <w:t>ắ</w:t>
      </w:r>
      <w:r>
        <w:t>n tin 1-1, t</w:t>
      </w:r>
      <w:r>
        <w:t>ạ</w:t>
      </w:r>
      <w:r>
        <w:t>o nhóm, g</w:t>
      </w:r>
      <w:r>
        <w:t>ử</w:t>
      </w:r>
      <w:r>
        <w:t>i file, xem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ng.</w:t>
      </w:r>
    </w:p>
    <w:p w14:paraId="57A15E52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Phân tích 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 ngư</w:t>
      </w:r>
      <w:r>
        <w:rPr>
          <w:b/>
        </w:rPr>
        <w:t>ờ</w:t>
      </w:r>
      <w:r>
        <w:rPr>
          <w:b/>
        </w:rPr>
        <w:t xml:space="preserve">i dùng: </w:t>
      </w:r>
      <w:r>
        <w:t>Phù h</w:t>
      </w:r>
      <w:r>
        <w:t>ợ</w:t>
      </w:r>
      <w:r>
        <w:t>p v</w:t>
      </w:r>
      <w:r>
        <w:t>ớ</w:t>
      </w:r>
      <w:r>
        <w:t>i m</w:t>
      </w:r>
      <w:r>
        <w:t>ọ</w:t>
      </w:r>
      <w:r>
        <w:t>i cá nhân có nhu c</w:t>
      </w:r>
      <w:r>
        <w:t>ầ</w:t>
      </w:r>
      <w:r>
        <w:t>u liên l</w:t>
      </w:r>
      <w:r>
        <w:t>ạ</w:t>
      </w:r>
      <w:r>
        <w:t>c n</w:t>
      </w:r>
      <w:r>
        <w:t>ộ</w:t>
      </w:r>
      <w:r>
        <w:t>i b</w:t>
      </w:r>
      <w:r>
        <w:t>ộ</w:t>
      </w:r>
      <w:r>
        <w:t xml:space="preserve"> ho</w:t>
      </w:r>
      <w:r>
        <w:t>ặ</w:t>
      </w:r>
      <w:r>
        <w:t>c m</w:t>
      </w:r>
      <w:r>
        <w:t>ở</w:t>
      </w:r>
      <w:r>
        <w:t xml:space="preserve"> r</w:t>
      </w:r>
      <w:r>
        <w:t>ộ</w:t>
      </w:r>
      <w:r>
        <w:t>ng, ưu tiên t</w:t>
      </w:r>
      <w:r>
        <w:t>ố</w:t>
      </w:r>
      <w:r>
        <w:t>c đ</w:t>
      </w:r>
      <w:r>
        <w:t>ộ</w:t>
      </w:r>
      <w:r>
        <w:t xml:space="preserve"> và s</w:t>
      </w:r>
      <w:r>
        <w:t>ự</w:t>
      </w:r>
      <w:r>
        <w:t xml:space="preserve"> ti</w:t>
      </w:r>
      <w:r>
        <w:t>ệ</w:t>
      </w:r>
      <w:r>
        <w:t>n d</w:t>
      </w:r>
      <w:r>
        <w:t>ụ</w:t>
      </w:r>
      <w:r>
        <w:t>ng trên trình duy</w:t>
      </w:r>
      <w:r>
        <w:t>ệ</w:t>
      </w:r>
      <w:r>
        <w:t>t máy tính.</w:t>
      </w:r>
    </w:p>
    <w:p w14:paraId="64AC638D" w14:textId="77777777" w:rsidR="00AE666A" w:rsidRDefault="009902BF" w:rsidP="009902BF">
      <w:pPr>
        <w:spacing w:before="120" w:after="120" w:line="312" w:lineRule="auto"/>
        <w:ind w:left="288"/>
        <w:jc w:val="both"/>
      </w:pPr>
      <w:r>
        <w:rPr>
          <w:b/>
        </w:rPr>
        <w:t>3.2. T</w:t>
      </w:r>
      <w:r>
        <w:rPr>
          <w:b/>
        </w:rPr>
        <w:t>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giao di</w:t>
      </w:r>
      <w:r>
        <w:rPr>
          <w:b/>
        </w:rPr>
        <w:t>ệ</w:t>
      </w:r>
      <w:r>
        <w:rPr>
          <w:b/>
        </w:rPr>
        <w:t>n ngư</w:t>
      </w:r>
      <w:r>
        <w:rPr>
          <w:b/>
        </w:rPr>
        <w:t>ờ</w:t>
      </w:r>
      <w:r>
        <w:rPr>
          <w:b/>
        </w:rPr>
        <w:t>i dùng (UI) và tr</w:t>
      </w:r>
      <w:r>
        <w:rPr>
          <w:b/>
        </w:rPr>
        <w:t>ả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m ngư</w:t>
      </w:r>
      <w:r>
        <w:rPr>
          <w:b/>
        </w:rPr>
        <w:t>ờ</w:t>
      </w:r>
      <w:r>
        <w:rPr>
          <w:b/>
        </w:rPr>
        <w:t>i dùng (UX)</w:t>
      </w:r>
    </w:p>
    <w:p w14:paraId="447415E1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Xây d</w:t>
      </w:r>
      <w:r>
        <w:rPr>
          <w:b/>
        </w:rPr>
        <w:t>ự</w:t>
      </w:r>
      <w:r>
        <w:rPr>
          <w:b/>
        </w:rPr>
        <w:t>ng giao di</w:t>
      </w:r>
      <w:r>
        <w:rPr>
          <w:b/>
        </w:rPr>
        <w:t>ệ</w:t>
      </w:r>
      <w:r>
        <w:rPr>
          <w:b/>
        </w:rPr>
        <w:t xml:space="preserve">n: </w:t>
      </w:r>
      <w:r>
        <w:t>Phác th</w:t>
      </w:r>
      <w:r>
        <w:t>ả</w:t>
      </w:r>
      <w:r>
        <w:t>o giao di</w:t>
      </w:r>
      <w:r>
        <w:t>ệ</w:t>
      </w:r>
      <w:r>
        <w:t>n chính theo b</w:t>
      </w:r>
      <w:r>
        <w:t>ố</w:t>
      </w:r>
      <w:r>
        <w:t xml:space="preserve"> c</w:t>
      </w:r>
      <w:r>
        <w:t>ụ</w:t>
      </w:r>
      <w:r>
        <w:t>c 3 c</w:t>
      </w:r>
      <w:r>
        <w:t>ộ</w:t>
      </w:r>
      <w:r>
        <w:t>t (Sidebar cá nhân, C</w:t>
      </w:r>
      <w:r>
        <w:t>ộ</w:t>
      </w:r>
      <w:r>
        <w:t>t danh b</w:t>
      </w:r>
      <w:r>
        <w:t>ạ</w:t>
      </w:r>
      <w:r>
        <w:t>/h</w:t>
      </w:r>
      <w:r>
        <w:t>ộ</w:t>
      </w:r>
      <w:r>
        <w:t>i tho</w:t>
      </w:r>
      <w:r>
        <w:t>ạ</w:t>
      </w:r>
      <w:r>
        <w:t>i, Khung chat chính), mô ph</w:t>
      </w:r>
      <w:r>
        <w:t>ỏ</w:t>
      </w:r>
      <w:r>
        <w:t>ng tr</w:t>
      </w:r>
      <w:r>
        <w:t>ả</w:t>
      </w:r>
      <w:r>
        <w:t>i nghi</w:t>
      </w:r>
      <w:r>
        <w:t>ệ</w:t>
      </w:r>
      <w:r>
        <w:t>m quen thu</w:t>
      </w:r>
      <w:r>
        <w:t>ộ</w:t>
      </w:r>
      <w:r>
        <w:t>c c</w:t>
      </w:r>
      <w:r>
        <w:t>ủ</w:t>
      </w:r>
      <w:r>
        <w:t>a Zalo Web.</w:t>
      </w:r>
    </w:p>
    <w:p w14:paraId="347823AB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giao di</w:t>
      </w:r>
      <w:r>
        <w:rPr>
          <w:b/>
        </w:rPr>
        <w:t>ệ</w:t>
      </w:r>
      <w:r>
        <w:rPr>
          <w:b/>
        </w:rPr>
        <w:t>n ph</w:t>
      </w:r>
      <w:r>
        <w:rPr>
          <w:b/>
        </w:rPr>
        <w:t>ả</w:t>
      </w:r>
      <w:r>
        <w:rPr>
          <w:b/>
        </w:rPr>
        <w:t>n h</w:t>
      </w:r>
      <w:r>
        <w:rPr>
          <w:b/>
        </w:rPr>
        <w:t>ồ</w:t>
      </w:r>
      <w:r>
        <w:rPr>
          <w:b/>
        </w:rPr>
        <w:t xml:space="preserve">i: </w:t>
      </w:r>
      <w:r>
        <w:t>T</w:t>
      </w:r>
      <w:r>
        <w:t>ố</w:t>
      </w:r>
      <w:r>
        <w:t>i ưu hi</w:t>
      </w:r>
      <w:r>
        <w:t>ể</w:t>
      </w:r>
      <w:r>
        <w:t>n th</w:t>
      </w:r>
      <w:r>
        <w:t>ị</w:t>
      </w:r>
      <w:r>
        <w:t>, k</w:t>
      </w:r>
      <w:r>
        <w:t>ế</w:t>
      </w:r>
      <w:r>
        <w:t>t h</w:t>
      </w:r>
      <w:r>
        <w:t>ợ</w:t>
      </w:r>
      <w:r>
        <w:t>p Dark Mode/Light Mode. S</w:t>
      </w:r>
      <w:r>
        <w:t>ử</w:t>
      </w:r>
      <w:r>
        <w:t xml:space="preserve"> d</w:t>
      </w:r>
      <w:r>
        <w:t>ụ</w:t>
      </w:r>
      <w:r>
        <w:t>ng Vanilla JS đ</w:t>
      </w:r>
      <w:r>
        <w:t>ể</w:t>
      </w:r>
      <w:r>
        <w:t xml:space="preserve"> t</w:t>
      </w:r>
      <w:r>
        <w:t>ạ</w:t>
      </w:r>
      <w:r>
        <w:t>o các hi</w:t>
      </w:r>
      <w:r>
        <w:t>ệ</w:t>
      </w:r>
      <w:r>
        <w:t xml:space="preserve">u </w:t>
      </w:r>
      <w:r>
        <w:t>ứ</w:t>
      </w:r>
      <w:r>
        <w:t>ng cu</w:t>
      </w:r>
      <w:r>
        <w:t>ộ</w:t>
      </w:r>
      <w:r>
        <w:t>n mư</w:t>
      </w:r>
      <w:r>
        <w:t>ợ</w:t>
      </w:r>
      <w:r>
        <w:t>t (smooth scroll) và bong bóng chat linh ho</w:t>
      </w:r>
      <w:r>
        <w:t>ạ</w:t>
      </w:r>
      <w:r>
        <w:t>t.</w:t>
      </w:r>
    </w:p>
    <w:p w14:paraId="7FFD232B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Xác đ</w:t>
      </w:r>
      <w:r>
        <w:rPr>
          <w:b/>
        </w:rPr>
        <w:t>ị</w:t>
      </w:r>
      <w:r>
        <w:rPr>
          <w:b/>
        </w:rPr>
        <w:t>nh màu s</w:t>
      </w:r>
      <w:r>
        <w:rPr>
          <w:b/>
        </w:rPr>
        <w:t>ắ</w:t>
      </w:r>
      <w:r>
        <w:rPr>
          <w:b/>
        </w:rPr>
        <w:t>c, font ch</w:t>
      </w:r>
      <w:r>
        <w:rPr>
          <w:b/>
        </w:rPr>
        <w:t>ữ</w:t>
      </w:r>
      <w:r>
        <w:rPr>
          <w:b/>
        </w:rPr>
        <w:t xml:space="preserve"> và các y</w:t>
      </w:r>
      <w:r>
        <w:rPr>
          <w:b/>
        </w:rPr>
        <w:t>ế</w:t>
      </w:r>
      <w:r>
        <w:rPr>
          <w:b/>
        </w:rPr>
        <w:t>u t</w:t>
      </w:r>
      <w:r>
        <w:rPr>
          <w:b/>
        </w:rPr>
        <w:t>ố</w:t>
      </w:r>
      <w:r>
        <w:rPr>
          <w:b/>
        </w:rPr>
        <w:t xml:space="preserve"> th</w:t>
      </w:r>
      <w:r>
        <w:rPr>
          <w:b/>
        </w:rPr>
        <w:t>ị</w:t>
      </w:r>
      <w:r>
        <w:rPr>
          <w:b/>
        </w:rPr>
        <w:t xml:space="preserve"> giác: </w:t>
      </w:r>
      <w:r>
        <w:t>S</w:t>
      </w:r>
      <w:r>
        <w:t>ử</w:t>
      </w:r>
      <w:r>
        <w:t xml:space="preserve"> d</w:t>
      </w:r>
      <w:r>
        <w:t>ụ</w:t>
      </w:r>
      <w:r>
        <w:t>ng màu s</w:t>
      </w:r>
      <w:r>
        <w:t>ắ</w:t>
      </w:r>
      <w:r>
        <w:t>c tương ph</w:t>
      </w:r>
      <w:r>
        <w:t>ả</w:t>
      </w:r>
      <w:r>
        <w:t>n t</w:t>
      </w:r>
      <w:r>
        <w:t>ố</w:t>
      </w:r>
      <w:r>
        <w:t>t, font ch</w:t>
      </w:r>
      <w:r>
        <w:t>ữ</w:t>
      </w:r>
      <w:r>
        <w:t xml:space="preserve"> d</w:t>
      </w:r>
      <w:r>
        <w:t>ễ</w:t>
      </w:r>
      <w:r>
        <w:t xml:space="preserve"> đ</w:t>
      </w:r>
      <w:r>
        <w:t>ọ</w:t>
      </w:r>
      <w:r>
        <w:t>c, hi</w:t>
      </w:r>
      <w:r>
        <w:t>ệ</w:t>
      </w:r>
      <w:r>
        <w:t>n đ</w:t>
      </w:r>
      <w:r>
        <w:t>ạ</w:t>
      </w:r>
      <w:r>
        <w:t>i, t</w:t>
      </w:r>
      <w:r>
        <w:t>ố</w:t>
      </w:r>
      <w:r>
        <w:t>i gi</w:t>
      </w:r>
      <w:r>
        <w:t>ả</w:t>
      </w:r>
      <w:r>
        <w:t>n.</w:t>
      </w:r>
    </w:p>
    <w:p w14:paraId="2D3B36D6" w14:textId="77777777" w:rsidR="00AE666A" w:rsidRDefault="009902BF" w:rsidP="009902BF">
      <w:pPr>
        <w:spacing w:before="120" w:after="120" w:line="312" w:lineRule="auto"/>
        <w:ind w:left="288"/>
        <w:jc w:val="both"/>
      </w:pPr>
      <w:r>
        <w:rPr>
          <w:b/>
        </w:rPr>
        <w:t>3.3. Phát tri</w:t>
      </w:r>
      <w:r>
        <w:rPr>
          <w:b/>
        </w:rPr>
        <w:t>ể</w:t>
      </w:r>
      <w:r>
        <w:rPr>
          <w:b/>
        </w:rPr>
        <w:t>n ch</w:t>
      </w:r>
      <w:r>
        <w:rPr>
          <w:b/>
        </w:rPr>
        <w:t>ứ</w:t>
      </w:r>
      <w:r>
        <w:rPr>
          <w:b/>
        </w:rPr>
        <w:t>c năng c</w:t>
      </w:r>
      <w:r>
        <w:rPr>
          <w:b/>
        </w:rPr>
        <w:t>ủ</w:t>
      </w:r>
      <w:r>
        <w:rPr>
          <w:b/>
        </w:rPr>
        <w:t xml:space="preserve">a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>ng</w:t>
      </w:r>
    </w:p>
    <w:p w14:paraId="53B3804A" w14:textId="77777777" w:rsidR="00AE666A" w:rsidRDefault="009902BF" w:rsidP="009902BF">
      <w:pPr>
        <w:spacing w:before="120" w:after="120" w:line="312" w:lineRule="auto"/>
        <w:ind w:left="288"/>
        <w:jc w:val="both"/>
      </w:pPr>
      <w:r>
        <w:rPr>
          <w:b/>
        </w:rPr>
        <w:t>a.  Ch</w:t>
      </w:r>
      <w:r>
        <w:rPr>
          <w:b/>
        </w:rPr>
        <w:t>ứ</w:t>
      </w:r>
      <w:r>
        <w:rPr>
          <w:b/>
        </w:rPr>
        <w:t>c năng Xác th</w:t>
      </w:r>
      <w:r>
        <w:rPr>
          <w:b/>
        </w:rPr>
        <w:t>ự</w:t>
      </w:r>
      <w:r>
        <w:rPr>
          <w:b/>
        </w:rPr>
        <w:t>c ngư</w:t>
      </w:r>
      <w:r>
        <w:rPr>
          <w:b/>
        </w:rPr>
        <w:t>ờ</w:t>
      </w:r>
      <w:r>
        <w:rPr>
          <w:b/>
        </w:rPr>
        <w:t>i dùng (Đăng nh</w:t>
      </w:r>
      <w:r>
        <w:rPr>
          <w:b/>
        </w:rPr>
        <w:t>ậ</w:t>
      </w:r>
      <w:r>
        <w:rPr>
          <w:b/>
        </w:rPr>
        <w:t>p/Đăng ký)</w:t>
      </w:r>
    </w:p>
    <w:p w14:paraId="284D7AD7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Actor (Ngư</w:t>
      </w:r>
      <w:r>
        <w:rPr>
          <w:b/>
        </w:rPr>
        <w:t>ờ</w:t>
      </w:r>
      <w:r>
        <w:rPr>
          <w:b/>
        </w:rPr>
        <w:t>i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 xml:space="preserve">n): </w:t>
      </w:r>
      <w:r>
        <w:t>Ngư</w:t>
      </w:r>
      <w:r>
        <w:t>ờ</w:t>
      </w:r>
      <w:r>
        <w:t>i dùng.</w:t>
      </w:r>
    </w:p>
    <w:p w14:paraId="3F6E496C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đ</w:t>
      </w:r>
      <w:r>
        <w:rPr>
          <w:b/>
        </w:rPr>
        <w:t>ầ</w:t>
      </w:r>
      <w:r>
        <w:rPr>
          <w:b/>
        </w:rPr>
        <w:t xml:space="preserve">u vào (Input): </w:t>
      </w:r>
      <w:r>
        <w:t>Tên đăng nh</w:t>
      </w:r>
      <w:r>
        <w:t>ậ</w:t>
      </w:r>
      <w:r>
        <w:t>p, M</w:t>
      </w:r>
      <w:r>
        <w:t>ậ</w:t>
      </w:r>
      <w:r>
        <w:t>t kh</w:t>
      </w:r>
      <w:r>
        <w:t>ẩ</w:t>
      </w:r>
      <w:r>
        <w:t>u, Thông tin cá nhân.</w:t>
      </w:r>
    </w:p>
    <w:p w14:paraId="05037A5F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Các bư</w:t>
      </w:r>
      <w:r>
        <w:rPr>
          <w:b/>
        </w:rPr>
        <w:t>ớ</w:t>
      </w:r>
      <w:r>
        <w:rPr>
          <w:b/>
        </w:rPr>
        <w:t>c</w:t>
      </w:r>
      <w:r>
        <w:rPr>
          <w:b/>
        </w:rPr>
        <w:t xml:space="preserve"> x</w:t>
      </w:r>
      <w:r>
        <w:rPr>
          <w:b/>
        </w:rPr>
        <w:t>ử</w:t>
      </w:r>
      <w:r>
        <w:rPr>
          <w:b/>
        </w:rPr>
        <w:t xml:space="preserve"> lý logic:</w:t>
      </w:r>
    </w:p>
    <w:p w14:paraId="717A4296" w14:textId="77777777" w:rsidR="00AE666A" w:rsidRDefault="009902BF" w:rsidP="009902BF">
      <w:pPr>
        <w:spacing w:before="120" w:after="120" w:line="312" w:lineRule="auto"/>
        <w:ind w:left="936"/>
        <w:jc w:val="both"/>
      </w:pPr>
      <w:r>
        <w:t>1. H</w:t>
      </w:r>
      <w:r>
        <w:t>ệ</w:t>
      </w:r>
      <w:r>
        <w:t xml:space="preserve"> th</w:t>
      </w:r>
      <w:r>
        <w:t>ố</w:t>
      </w:r>
      <w:r>
        <w:t>ng ti</w:t>
      </w:r>
      <w:r>
        <w:t>ế</w:t>
      </w:r>
      <w:r>
        <w:t>p nh</w:t>
      </w:r>
      <w:r>
        <w:t>ậ</w:t>
      </w:r>
      <w:r>
        <w:t>n thông tin t</w:t>
      </w:r>
      <w:r>
        <w:t>ừ</w:t>
      </w:r>
      <w:r>
        <w:t xml:space="preserve"> form HTML. Trình duy</w:t>
      </w:r>
      <w:r>
        <w:t>ệ</w:t>
      </w:r>
      <w:r>
        <w:t>t g</w:t>
      </w:r>
      <w:r>
        <w:t>ử</w:t>
      </w:r>
      <w:r>
        <w:t>i API đ</w:t>
      </w:r>
      <w:r>
        <w:t>ế</w:t>
      </w:r>
      <w:r>
        <w:t>n Django Backend.</w:t>
      </w:r>
    </w:p>
    <w:p w14:paraId="7A59578B" w14:textId="77777777" w:rsidR="00AE666A" w:rsidRDefault="009902BF" w:rsidP="009902BF">
      <w:pPr>
        <w:spacing w:before="120" w:after="120" w:line="312" w:lineRule="auto"/>
        <w:ind w:left="936"/>
        <w:jc w:val="both"/>
      </w:pPr>
      <w:r>
        <w:t>2.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tính h</w:t>
      </w:r>
      <w:r>
        <w:t>ợ</w:t>
      </w:r>
      <w:r>
        <w:t>p l</w:t>
      </w:r>
      <w:r>
        <w:t>ệ</w:t>
      </w:r>
      <w:r>
        <w:t>, băm m</w:t>
      </w:r>
      <w:r>
        <w:t>ậ</w:t>
      </w:r>
      <w:r>
        <w:t>t kh</w:t>
      </w:r>
      <w:r>
        <w:t>ẩ</w:t>
      </w:r>
      <w:r>
        <w:t>u (n</w:t>
      </w:r>
      <w:r>
        <w:t>ế</w:t>
      </w:r>
      <w:r>
        <w:t>u đăng ký) ho</w:t>
      </w:r>
      <w:r>
        <w:t>ặ</w:t>
      </w:r>
      <w:r>
        <w:t>c đ</w:t>
      </w:r>
      <w:r>
        <w:t>ố</w:t>
      </w:r>
      <w:r>
        <w:t>i chi</w:t>
      </w:r>
      <w:r>
        <w:t>ế</w:t>
      </w:r>
      <w:r>
        <w:t>u (n</w:t>
      </w:r>
      <w:r>
        <w:t>ế</w:t>
      </w:r>
      <w:r>
        <w:t>u đăng nh</w:t>
      </w:r>
      <w:r>
        <w:t>ậ</w:t>
      </w:r>
      <w:r>
        <w:t>p) v</w:t>
      </w:r>
      <w:r>
        <w:t>ớ</w:t>
      </w:r>
      <w:r>
        <w:t>i CSDL PostgreSQL.</w:t>
      </w:r>
    </w:p>
    <w:p w14:paraId="508074CB" w14:textId="77777777" w:rsidR="00AE666A" w:rsidRDefault="009902BF" w:rsidP="009902BF">
      <w:pPr>
        <w:spacing w:before="120" w:after="120" w:line="312" w:lineRule="auto"/>
        <w:ind w:left="936"/>
        <w:jc w:val="both"/>
      </w:pPr>
      <w:r>
        <w:t>3. Tr</w:t>
      </w:r>
      <w:r>
        <w:t>ả</w:t>
      </w:r>
      <w:r>
        <w:t xml:space="preserve"> v</w:t>
      </w:r>
      <w:r>
        <w:t>ề</w:t>
      </w:r>
      <w:r>
        <w:t xml:space="preserve"> chu</w:t>
      </w:r>
      <w:r>
        <w:t>ỗ</w:t>
      </w:r>
      <w:r>
        <w:t>i mã thông báo (JWT - JSON We</w:t>
      </w:r>
      <w:r>
        <w:t>b Token).</w:t>
      </w:r>
    </w:p>
    <w:p w14:paraId="6B0D6EFA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 xml:space="preserve">u ra (Output): </w:t>
      </w:r>
      <w:r>
        <w:t>C</w:t>
      </w:r>
      <w:r>
        <w:t>ấ</w:t>
      </w:r>
      <w:r>
        <w:t>p quy</w:t>
      </w:r>
      <w:r>
        <w:t>ề</w:t>
      </w:r>
      <w:r>
        <w:t>n truy c</w:t>
      </w:r>
      <w:r>
        <w:t>ậ</w:t>
      </w:r>
      <w:r>
        <w:t>p, chuy</w:t>
      </w:r>
      <w:r>
        <w:t>ể</w:t>
      </w:r>
      <w:r>
        <w:t>n hư</w:t>
      </w:r>
      <w:r>
        <w:t>ớ</w:t>
      </w:r>
      <w:r>
        <w:t>ng ngư</w:t>
      </w:r>
      <w:r>
        <w:t>ờ</w:t>
      </w:r>
      <w:r>
        <w:t>i dùng vào màn hình chính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 chat.</w:t>
      </w:r>
    </w:p>
    <w:p w14:paraId="7D6767D9" w14:textId="77777777" w:rsidR="00AE666A" w:rsidRDefault="009902BF" w:rsidP="009902BF">
      <w:pPr>
        <w:spacing w:before="120" w:after="120" w:line="312" w:lineRule="auto"/>
        <w:ind w:left="288"/>
        <w:jc w:val="both"/>
      </w:pPr>
      <w:r>
        <w:rPr>
          <w:b/>
        </w:rPr>
        <w:t>b.  Ch</w:t>
      </w:r>
      <w:r>
        <w:rPr>
          <w:b/>
        </w:rPr>
        <w:t>ứ</w:t>
      </w:r>
      <w:r>
        <w:rPr>
          <w:b/>
        </w:rPr>
        <w:t>c năng Tìm ki</w:t>
      </w:r>
      <w:r>
        <w:rPr>
          <w:b/>
        </w:rPr>
        <w:t>ế</w:t>
      </w:r>
      <w:r>
        <w:rPr>
          <w:b/>
        </w:rPr>
        <w:t>m và Thêm b</w:t>
      </w:r>
      <w:r>
        <w:rPr>
          <w:b/>
        </w:rPr>
        <w:t>ạ</w:t>
      </w:r>
      <w:r>
        <w:rPr>
          <w:b/>
        </w:rPr>
        <w:t>n bè</w:t>
      </w:r>
    </w:p>
    <w:p w14:paraId="0307F9EE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Actor (Ngư</w:t>
      </w:r>
      <w:r>
        <w:rPr>
          <w:b/>
        </w:rPr>
        <w:t>ờ</w:t>
      </w:r>
      <w:r>
        <w:rPr>
          <w:b/>
        </w:rPr>
        <w:t>i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 xml:space="preserve">n): </w:t>
      </w:r>
      <w:r>
        <w:t>Ngư</w:t>
      </w:r>
      <w:r>
        <w:t>ờ</w:t>
      </w:r>
      <w:r>
        <w:t>i dùng.</w:t>
      </w:r>
    </w:p>
    <w:p w14:paraId="640BC9F2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lastRenderedPageBreak/>
        <w:t>• 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đ</w:t>
      </w:r>
      <w:r>
        <w:rPr>
          <w:b/>
        </w:rPr>
        <w:t>ầ</w:t>
      </w:r>
      <w:r>
        <w:rPr>
          <w:b/>
        </w:rPr>
        <w:t xml:space="preserve">u vào (Input): </w:t>
      </w:r>
      <w:r>
        <w:t>T</w:t>
      </w:r>
      <w:r>
        <w:t>ừ</w:t>
      </w:r>
      <w:r>
        <w:t xml:space="preserve"> khóa tìm ki</w:t>
      </w:r>
      <w:r>
        <w:t>ế</w:t>
      </w:r>
      <w:r>
        <w:t>m (Tên, S</w:t>
      </w:r>
      <w:r>
        <w:t>ố</w:t>
      </w:r>
      <w:r>
        <w:t xml:space="preserve"> đi</w:t>
      </w:r>
      <w:r>
        <w:t>ệ</w:t>
      </w:r>
      <w:r>
        <w:t>n</w:t>
      </w:r>
      <w:r>
        <w:t xml:space="preserve"> tho</w:t>
      </w:r>
      <w:r>
        <w:t>ạ</w:t>
      </w:r>
      <w:r>
        <w:t>i ho</w:t>
      </w:r>
      <w:r>
        <w:t>ặ</w:t>
      </w:r>
      <w:r>
        <w:t>c ID).</w:t>
      </w:r>
    </w:p>
    <w:p w14:paraId="334F2262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Các bư</w:t>
      </w:r>
      <w:r>
        <w:rPr>
          <w:b/>
        </w:rPr>
        <w:t>ớ</w:t>
      </w:r>
      <w:r>
        <w:rPr>
          <w:b/>
        </w:rPr>
        <w:t>c x</w:t>
      </w:r>
      <w:r>
        <w:rPr>
          <w:b/>
        </w:rPr>
        <w:t>ử</w:t>
      </w:r>
      <w:r>
        <w:rPr>
          <w:b/>
        </w:rPr>
        <w:t xml:space="preserve"> lý logic:</w:t>
      </w:r>
    </w:p>
    <w:p w14:paraId="7DE6CF6E" w14:textId="77777777" w:rsidR="00AE666A" w:rsidRDefault="009902BF" w:rsidP="009902BF">
      <w:pPr>
        <w:spacing w:before="120" w:after="120" w:line="312" w:lineRule="auto"/>
        <w:ind w:left="936"/>
        <w:jc w:val="both"/>
      </w:pPr>
      <w:r>
        <w:t>1. H</w:t>
      </w:r>
      <w:r>
        <w:t>ệ</w:t>
      </w:r>
      <w:r>
        <w:t xml:space="preserve"> th</w:t>
      </w:r>
      <w:r>
        <w:t>ố</w:t>
      </w:r>
      <w:r>
        <w:t>ng truy v</w:t>
      </w:r>
      <w:r>
        <w:t>ấ</w:t>
      </w:r>
      <w:r>
        <w:t>n CSDL đ</w:t>
      </w:r>
      <w:r>
        <w:t>ể</w:t>
      </w:r>
      <w:r>
        <w:t xml:space="preserve"> tìm ki</w:t>
      </w:r>
      <w:r>
        <w:t>ế</w:t>
      </w:r>
      <w:r>
        <w:t>m các b</w:t>
      </w:r>
      <w:r>
        <w:t>ả</w:t>
      </w:r>
      <w:r>
        <w:t>n ghi kh</w:t>
      </w:r>
      <w:r>
        <w:t>ớ</w:t>
      </w:r>
      <w:r>
        <w:t>p v</w:t>
      </w:r>
      <w:r>
        <w:t>ớ</w:t>
      </w:r>
      <w:r>
        <w:t>i t</w:t>
      </w:r>
      <w:r>
        <w:t>ừ</w:t>
      </w:r>
      <w:r>
        <w:t xml:space="preserve"> khóa trong b</w:t>
      </w:r>
      <w:r>
        <w:t>ả</w:t>
      </w:r>
      <w:r>
        <w:t>ng Users.</w:t>
      </w:r>
    </w:p>
    <w:p w14:paraId="1AB0BA41" w14:textId="77777777" w:rsidR="00AE666A" w:rsidRDefault="009902BF" w:rsidP="009902BF">
      <w:pPr>
        <w:spacing w:before="120" w:after="120" w:line="312" w:lineRule="auto"/>
        <w:ind w:left="936"/>
        <w:jc w:val="both"/>
      </w:pPr>
      <w:r>
        <w:t>2. L</w:t>
      </w:r>
      <w:r>
        <w:t>ọ</w:t>
      </w:r>
      <w:r>
        <w:t>c b</w:t>
      </w:r>
      <w:r>
        <w:t>ỏ</w:t>
      </w:r>
      <w:r>
        <w:t xml:space="preserve"> b</w:t>
      </w:r>
      <w:r>
        <w:t>ả</w:t>
      </w:r>
      <w:r>
        <w:t>n thân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>. Ngư</w:t>
      </w:r>
      <w:r>
        <w:t>ờ</w:t>
      </w:r>
      <w:r>
        <w:t>i dùng b</w:t>
      </w:r>
      <w:r>
        <w:t>ấ</w:t>
      </w:r>
      <w:r>
        <w:t>m g</w:t>
      </w:r>
      <w:r>
        <w:t>ử</w:t>
      </w:r>
      <w:r>
        <w:t>i "Yêu c</w:t>
      </w:r>
      <w:r>
        <w:t>ầ</w:t>
      </w:r>
      <w:r>
        <w:t>u k</w:t>
      </w:r>
      <w:r>
        <w:t>ế</w:t>
      </w:r>
      <w:r>
        <w:t>t b</w:t>
      </w:r>
      <w:r>
        <w:t>ạ</w:t>
      </w:r>
      <w:r>
        <w:t>n".</w:t>
      </w:r>
    </w:p>
    <w:p w14:paraId="08E61CDE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 xml:space="preserve">u ra (Output): </w:t>
      </w:r>
      <w:r>
        <w:t>Thông báo đ</w:t>
      </w:r>
      <w:r>
        <w:t>ẩ</w:t>
      </w:r>
      <w:r>
        <w:t xml:space="preserve">y </w:t>
      </w:r>
      <w:r>
        <w:t>(Real-time) đư</w:t>
      </w:r>
      <w:r>
        <w:t>ợ</w:t>
      </w:r>
      <w:r>
        <w:t>c g</w:t>
      </w:r>
      <w:r>
        <w:t>ử</w:t>
      </w:r>
      <w:r>
        <w:t>i đ</w:t>
      </w:r>
      <w:r>
        <w:t>ế</w:t>
      </w:r>
      <w:r>
        <w:t>n ngư</w:t>
      </w:r>
      <w:r>
        <w:t>ờ</w:t>
      </w:r>
      <w:r>
        <w:t>i nh</w:t>
      </w:r>
      <w:r>
        <w:t>ậ</w:t>
      </w:r>
      <w:r>
        <w:t>n đ</w:t>
      </w:r>
      <w:r>
        <w:t>ể</w:t>
      </w:r>
      <w:r>
        <w:t xml:space="preserve"> h</w:t>
      </w:r>
      <w:r>
        <w:t>ọ</w:t>
      </w:r>
      <w:r>
        <w:t xml:space="preserve"> ch</w:t>
      </w:r>
      <w:r>
        <w:t>ấ</w:t>
      </w:r>
      <w:r>
        <w:t>p nh</w:t>
      </w:r>
      <w:r>
        <w:t>ậ</w:t>
      </w:r>
      <w:r>
        <w:t>n/t</w:t>
      </w:r>
      <w:r>
        <w:t>ừ</w:t>
      </w:r>
      <w:r>
        <w:t xml:space="preserve"> ch</w:t>
      </w:r>
      <w:r>
        <w:t>ố</w:t>
      </w:r>
      <w:r>
        <w:t>i.</w:t>
      </w:r>
    </w:p>
    <w:p w14:paraId="127C3F53" w14:textId="1559C64D" w:rsidR="00AE666A" w:rsidRDefault="009902BF" w:rsidP="009902BF">
      <w:pPr>
        <w:spacing w:before="120" w:after="120" w:line="312" w:lineRule="auto"/>
        <w:jc w:val="both"/>
      </w:pPr>
      <w:r>
        <w:t xml:space="preserve">    </w:t>
      </w:r>
      <w:r>
        <w:rPr>
          <w:b/>
        </w:rPr>
        <w:t>c.  Ch</w:t>
      </w:r>
      <w:r>
        <w:rPr>
          <w:b/>
        </w:rPr>
        <w:t>ứ</w:t>
      </w:r>
      <w:r>
        <w:rPr>
          <w:b/>
        </w:rPr>
        <w:t>c năng Nh</w:t>
      </w:r>
      <w:r>
        <w:rPr>
          <w:b/>
        </w:rPr>
        <w:t>ắ</w:t>
      </w:r>
      <w:r>
        <w:rPr>
          <w:b/>
        </w:rPr>
        <w:t>n tin th</w:t>
      </w:r>
      <w:r>
        <w:rPr>
          <w:b/>
        </w:rPr>
        <w:t>ờ</w:t>
      </w:r>
      <w:r>
        <w:rPr>
          <w:b/>
        </w:rPr>
        <w:t>i gian th</w:t>
      </w:r>
      <w:r>
        <w:rPr>
          <w:b/>
        </w:rPr>
        <w:t>ự</w:t>
      </w:r>
      <w:r>
        <w:rPr>
          <w:b/>
        </w:rPr>
        <w:t>c (C</w:t>
      </w:r>
      <w:r>
        <w:rPr>
          <w:b/>
        </w:rPr>
        <w:t>ố</w:t>
      </w:r>
      <w:r>
        <w:rPr>
          <w:b/>
        </w:rPr>
        <w:t>t lõi)</w:t>
      </w:r>
    </w:p>
    <w:p w14:paraId="439608E0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Actor (Ngư</w:t>
      </w:r>
      <w:r>
        <w:rPr>
          <w:b/>
        </w:rPr>
        <w:t>ờ</w:t>
      </w:r>
      <w:r>
        <w:rPr>
          <w:b/>
        </w:rPr>
        <w:t>i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 xml:space="preserve">n): </w:t>
      </w:r>
      <w:r>
        <w:t>Ngư</w:t>
      </w:r>
      <w:r>
        <w:t>ờ</w:t>
      </w:r>
      <w:r>
        <w:t>i g</w:t>
      </w:r>
      <w:r>
        <w:t>ử</w:t>
      </w:r>
      <w:r>
        <w:t>i, H</w:t>
      </w:r>
      <w:r>
        <w:t>ệ</w:t>
      </w:r>
      <w:r>
        <w:t xml:space="preserve"> th</w:t>
      </w:r>
      <w:r>
        <w:t>ố</w:t>
      </w:r>
      <w:r>
        <w:t>ng, Ngư</w:t>
      </w:r>
      <w:r>
        <w:t>ờ</w:t>
      </w:r>
      <w:r>
        <w:t>i nh</w:t>
      </w:r>
      <w:r>
        <w:t>ậ</w:t>
      </w:r>
      <w:r>
        <w:t>n.</w:t>
      </w:r>
    </w:p>
    <w:p w14:paraId="6DDF5C47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đ</w:t>
      </w:r>
      <w:r>
        <w:rPr>
          <w:b/>
        </w:rPr>
        <w:t>ầ</w:t>
      </w:r>
      <w:r>
        <w:rPr>
          <w:b/>
        </w:rPr>
        <w:t xml:space="preserve">u vào (Input): </w:t>
      </w:r>
      <w:r>
        <w:t>N</w:t>
      </w:r>
      <w:r>
        <w:t>ộ</w:t>
      </w:r>
      <w:r>
        <w:t>i dung tin nh</w:t>
      </w:r>
      <w:r>
        <w:t>ắ</w:t>
      </w:r>
      <w:r>
        <w:t xml:space="preserve">n (Text, Hình </w:t>
      </w:r>
      <w:r>
        <w:t>ả</w:t>
      </w:r>
      <w:r>
        <w:t>nh), ID cu</w:t>
      </w:r>
      <w:r>
        <w:t>ộ</w:t>
      </w:r>
      <w:r>
        <w:t>c h</w:t>
      </w:r>
      <w:r>
        <w:t>ộ</w:t>
      </w:r>
      <w:r>
        <w:t>i tho</w:t>
      </w:r>
      <w:r>
        <w:t>ạ</w:t>
      </w:r>
      <w:r>
        <w:t>i.</w:t>
      </w:r>
    </w:p>
    <w:p w14:paraId="2CE40701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</w:t>
      </w:r>
      <w:r>
        <w:rPr>
          <w:b/>
        </w:rPr>
        <w:t xml:space="preserve">  Các bư</w:t>
      </w:r>
      <w:r>
        <w:rPr>
          <w:b/>
        </w:rPr>
        <w:t>ớ</w:t>
      </w:r>
      <w:r>
        <w:rPr>
          <w:b/>
        </w:rPr>
        <w:t>c x</w:t>
      </w:r>
      <w:r>
        <w:rPr>
          <w:b/>
        </w:rPr>
        <w:t>ử</w:t>
      </w:r>
      <w:r>
        <w:rPr>
          <w:b/>
        </w:rPr>
        <w:t xml:space="preserve"> lý logic:</w:t>
      </w:r>
    </w:p>
    <w:p w14:paraId="42ED8AE7" w14:textId="77777777" w:rsidR="00AE666A" w:rsidRDefault="009902BF" w:rsidP="009902BF">
      <w:pPr>
        <w:spacing w:before="120" w:after="120" w:line="312" w:lineRule="auto"/>
        <w:ind w:left="936"/>
        <w:jc w:val="both"/>
      </w:pPr>
      <w:r>
        <w:t>1. Ngư</w:t>
      </w:r>
      <w:r>
        <w:t>ờ</w:t>
      </w:r>
      <w:r>
        <w:t>i g</w:t>
      </w:r>
      <w:r>
        <w:t>ử</w:t>
      </w:r>
      <w:r>
        <w:t>i nh</w:t>
      </w:r>
      <w:r>
        <w:t>ậ</w:t>
      </w:r>
      <w:r>
        <w:t>p tin và nh</w:t>
      </w:r>
      <w:r>
        <w:t>ấ</w:t>
      </w:r>
      <w:r>
        <w:t>n Enter. Vanilla JS đ</w:t>
      </w:r>
      <w:r>
        <w:t>ẩ</w:t>
      </w:r>
      <w:r>
        <w:t>y gói tin JSON qua k</w:t>
      </w:r>
      <w:r>
        <w:t>ế</w:t>
      </w:r>
      <w:r>
        <w:t>t n</w:t>
      </w:r>
      <w:r>
        <w:t>ố</w:t>
      </w:r>
      <w:r>
        <w:t>i WebSocket (TCP/IP).</w:t>
      </w:r>
    </w:p>
    <w:p w14:paraId="2DF69C15" w14:textId="77777777" w:rsidR="00AE666A" w:rsidRDefault="009902BF" w:rsidP="009902BF">
      <w:pPr>
        <w:spacing w:before="120" w:after="120" w:line="312" w:lineRule="auto"/>
        <w:ind w:left="936"/>
        <w:jc w:val="both"/>
      </w:pPr>
      <w:r>
        <w:t>2. Django Channels nh</w:t>
      </w:r>
      <w:r>
        <w:t>ậ</w:t>
      </w:r>
      <w:r>
        <w:t>n gói tin, lưu b</w:t>
      </w:r>
      <w:r>
        <w:t>ả</w:t>
      </w:r>
      <w:r>
        <w:t>n ghi vào b</w:t>
      </w:r>
      <w:r>
        <w:t>ả</w:t>
      </w:r>
      <w:r>
        <w:t>ng Messages trong PostgreSQL.</w:t>
      </w:r>
    </w:p>
    <w:p w14:paraId="68CE9523" w14:textId="77777777" w:rsidR="00AE666A" w:rsidRDefault="009902BF" w:rsidP="009902BF">
      <w:pPr>
        <w:spacing w:before="120" w:after="120" w:line="312" w:lineRule="auto"/>
        <w:ind w:left="936"/>
        <w:jc w:val="both"/>
      </w:pPr>
      <w:r>
        <w:t>3. 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 Redis đ</w:t>
      </w:r>
      <w:r>
        <w:t>ể</w:t>
      </w:r>
      <w:r>
        <w:t xml:space="preserve"> phát (broadcast) gói tin </w:t>
      </w:r>
      <w:r>
        <w:t>này t</w:t>
      </w:r>
      <w:r>
        <w:t>ớ</w:t>
      </w:r>
      <w:r>
        <w:t>i lu</w:t>
      </w:r>
      <w:r>
        <w:t>ồ</w:t>
      </w:r>
      <w:r>
        <w:t>ng socket c</w:t>
      </w:r>
      <w:r>
        <w:t>ủ</w:t>
      </w:r>
      <w:r>
        <w:t>a ngư</w:t>
      </w:r>
      <w:r>
        <w:t>ờ</w:t>
      </w:r>
      <w:r>
        <w:t>i nh</w:t>
      </w:r>
      <w:r>
        <w:t>ậ</w:t>
      </w:r>
      <w:r>
        <w:t>n.</w:t>
      </w:r>
    </w:p>
    <w:p w14:paraId="583C52CE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 xml:space="preserve">u ra (Output): </w:t>
      </w:r>
      <w:r>
        <w:t>Giao di</w:t>
      </w:r>
      <w:r>
        <w:t>ệ</w:t>
      </w:r>
      <w:r>
        <w:t>n c</w:t>
      </w:r>
      <w:r>
        <w:t>ủ</w:t>
      </w:r>
      <w:r>
        <w:t>a c</w:t>
      </w:r>
      <w:r>
        <w:t>ả</w:t>
      </w:r>
      <w:r>
        <w:t xml:space="preserve"> 2 bên c</w:t>
      </w:r>
      <w:r>
        <w:t>ậ</w:t>
      </w:r>
      <w:r>
        <w:t>p nh</w:t>
      </w:r>
      <w:r>
        <w:t>ậ</w:t>
      </w:r>
      <w:r>
        <w:t>t bong bóng tin nh</w:t>
      </w:r>
      <w:r>
        <w:t>ắ</w:t>
      </w:r>
      <w:r>
        <w:t>n m</w:t>
      </w:r>
      <w:r>
        <w:t>ớ</w:t>
      </w:r>
      <w:r>
        <w:t>i ngay l</w:t>
      </w:r>
      <w:r>
        <w:t>ậ</w:t>
      </w:r>
      <w:r>
        <w:t>p t</w:t>
      </w:r>
      <w:r>
        <w:t>ứ</w:t>
      </w:r>
      <w:r>
        <w:t>c mà không c</w:t>
      </w:r>
      <w:r>
        <w:t>ầ</w:t>
      </w:r>
      <w:r>
        <w:t>n t</w:t>
      </w:r>
      <w:r>
        <w:t>ả</w:t>
      </w:r>
      <w:r>
        <w:t>i l</w:t>
      </w:r>
      <w:r>
        <w:t>ạ</w:t>
      </w:r>
      <w:r>
        <w:t>i trang.</w:t>
      </w:r>
    </w:p>
    <w:p w14:paraId="1D4182AD" w14:textId="77777777" w:rsidR="00AE666A" w:rsidRDefault="009902BF" w:rsidP="009902BF">
      <w:pPr>
        <w:spacing w:before="120" w:after="120" w:line="312" w:lineRule="auto"/>
        <w:ind w:left="288"/>
        <w:jc w:val="both"/>
      </w:pPr>
      <w:r>
        <w:rPr>
          <w:b/>
        </w:rPr>
        <w:t>d.  Ch</w:t>
      </w:r>
      <w:r>
        <w:rPr>
          <w:b/>
        </w:rPr>
        <w:t>ứ</w:t>
      </w:r>
      <w:r>
        <w:rPr>
          <w:b/>
        </w:rPr>
        <w:t>c năng Qu</w:t>
      </w:r>
      <w:r>
        <w:rPr>
          <w:b/>
        </w:rPr>
        <w:t>ả</w:t>
      </w:r>
      <w:r>
        <w:rPr>
          <w:b/>
        </w:rPr>
        <w:t>n lý tr</w:t>
      </w:r>
      <w:r>
        <w:rPr>
          <w:b/>
        </w:rPr>
        <w:t>ạ</w:t>
      </w:r>
      <w:r>
        <w:rPr>
          <w:b/>
        </w:rPr>
        <w:t>ng thái và Tương tác (Đã xem / Đang gõ)</w:t>
      </w:r>
    </w:p>
    <w:p w14:paraId="753EF884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Actor (Ngư</w:t>
      </w:r>
      <w:r>
        <w:rPr>
          <w:b/>
        </w:rPr>
        <w:t>ờ</w:t>
      </w:r>
      <w:r>
        <w:rPr>
          <w:b/>
        </w:rPr>
        <w:t>i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 xml:space="preserve">n): </w:t>
      </w:r>
      <w:r>
        <w:t>Ng</w:t>
      </w:r>
      <w:r>
        <w:t>ư</w:t>
      </w:r>
      <w:r>
        <w:t>ờ</w:t>
      </w:r>
      <w:r>
        <w:t>i dùng, H</w:t>
      </w:r>
      <w:r>
        <w:t>ệ</w:t>
      </w:r>
      <w:r>
        <w:t xml:space="preserve"> th</w:t>
      </w:r>
      <w:r>
        <w:t>ố</w:t>
      </w:r>
      <w:r>
        <w:t>ng.</w:t>
      </w:r>
    </w:p>
    <w:p w14:paraId="0BD0DFB6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đ</w:t>
      </w:r>
      <w:r>
        <w:rPr>
          <w:b/>
        </w:rPr>
        <w:t>ầ</w:t>
      </w:r>
      <w:r>
        <w:rPr>
          <w:b/>
        </w:rPr>
        <w:t xml:space="preserve">u vào (Input): </w:t>
      </w:r>
      <w:r>
        <w:t>S</w:t>
      </w:r>
      <w:r>
        <w:t>ự</w:t>
      </w:r>
      <w:r>
        <w:t xml:space="preserve"> ki</w:t>
      </w:r>
      <w:r>
        <w:t>ệ</w:t>
      </w:r>
      <w:r>
        <w:t>n OnKeyDown (khi đang gõ phím) ho</w:t>
      </w:r>
      <w:r>
        <w:t>ặ</w:t>
      </w:r>
      <w:r>
        <w:t>c Scroll (khi xem tin).</w:t>
      </w:r>
    </w:p>
    <w:p w14:paraId="6722F10D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Các bư</w:t>
      </w:r>
      <w:r>
        <w:rPr>
          <w:b/>
        </w:rPr>
        <w:t>ớ</w:t>
      </w:r>
      <w:r>
        <w:rPr>
          <w:b/>
        </w:rPr>
        <w:t>c x</w:t>
      </w:r>
      <w:r>
        <w:rPr>
          <w:b/>
        </w:rPr>
        <w:t>ử</w:t>
      </w:r>
      <w:r>
        <w:rPr>
          <w:b/>
        </w:rPr>
        <w:t xml:space="preserve"> lý logic:</w:t>
      </w:r>
    </w:p>
    <w:p w14:paraId="428678CF" w14:textId="77777777" w:rsidR="00AE666A" w:rsidRDefault="009902BF" w:rsidP="009902BF">
      <w:pPr>
        <w:spacing w:before="120" w:after="120" w:line="312" w:lineRule="auto"/>
        <w:ind w:left="936"/>
        <w:jc w:val="both"/>
      </w:pPr>
      <w:r>
        <w:t>1. Khi phát hi</w:t>
      </w:r>
      <w:r>
        <w:t>ệ</w:t>
      </w:r>
      <w:r>
        <w:t>n s</w:t>
      </w:r>
      <w:r>
        <w:t>ự</w:t>
      </w:r>
      <w:r>
        <w:t xml:space="preserve"> ki</w:t>
      </w:r>
      <w:r>
        <w:t>ệ</w:t>
      </w:r>
      <w:r>
        <w:t>n, Client g</w:t>
      </w:r>
      <w:r>
        <w:t>ử</w:t>
      </w:r>
      <w:r>
        <w:t>i m</w:t>
      </w:r>
      <w:r>
        <w:t>ộ</w:t>
      </w:r>
      <w:r>
        <w:t>t tín hi</w:t>
      </w:r>
      <w:r>
        <w:t>ệ</w:t>
      </w:r>
      <w:r>
        <w:t>u socket lo</w:t>
      </w:r>
      <w:r>
        <w:t>ạ</w:t>
      </w:r>
      <w:r>
        <w:t>i "Typing" ho</w:t>
      </w:r>
      <w:r>
        <w:t>ặ</w:t>
      </w:r>
      <w:r>
        <w:t>c "Read" lên Server.</w:t>
      </w:r>
    </w:p>
    <w:p w14:paraId="3BD5650E" w14:textId="77777777" w:rsidR="00AE666A" w:rsidRDefault="009902BF" w:rsidP="009902BF">
      <w:pPr>
        <w:spacing w:before="120" w:after="120" w:line="312" w:lineRule="auto"/>
        <w:ind w:left="936"/>
        <w:jc w:val="both"/>
      </w:pPr>
      <w:r>
        <w:t>2. Server chuy</w:t>
      </w:r>
      <w:r>
        <w:t>ể</w:t>
      </w:r>
      <w:r>
        <w:t>n ti</w:t>
      </w:r>
      <w:r>
        <w:t>ế</w:t>
      </w:r>
      <w:r>
        <w:t>p tí</w:t>
      </w:r>
      <w:r>
        <w:t>n hi</w:t>
      </w:r>
      <w:r>
        <w:t>ệ</w:t>
      </w:r>
      <w:r>
        <w:t>u này cho ngư</w:t>
      </w:r>
      <w:r>
        <w:t>ờ</w:t>
      </w:r>
      <w:r>
        <w:t>i trong cùng h</w:t>
      </w:r>
      <w:r>
        <w:t>ộ</w:t>
      </w:r>
      <w:r>
        <w:t>i tho</w:t>
      </w:r>
      <w:r>
        <w:t>ạ</w:t>
      </w:r>
      <w:r>
        <w:t>i.</w:t>
      </w:r>
    </w:p>
    <w:p w14:paraId="0492AB59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 xml:space="preserve">u ra (Output): </w:t>
      </w:r>
      <w:r>
        <w:t>Màn hình hi</w:t>
      </w:r>
      <w:r>
        <w:t>ể</w:t>
      </w:r>
      <w:r>
        <w:t>n th</w:t>
      </w:r>
      <w:r>
        <w:t>ị</w:t>
      </w:r>
      <w:r>
        <w:t xml:space="preserve"> "Ngư</w:t>
      </w:r>
      <w:r>
        <w:t>ờ</w:t>
      </w:r>
      <w:r>
        <w:t>i kia đang nh</w:t>
      </w:r>
      <w:r>
        <w:t>ậ</w:t>
      </w:r>
      <w:r>
        <w:t>p..."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 bi</w:t>
      </w:r>
      <w:r>
        <w:t>ể</w:t>
      </w:r>
      <w:r>
        <w:t>u tư</w:t>
      </w:r>
      <w:r>
        <w:t>ợ</w:t>
      </w:r>
      <w:r>
        <w:t>ng "Đã xem" (Avatar thu nh</w:t>
      </w:r>
      <w:r>
        <w:t>ỏ</w:t>
      </w:r>
      <w:r>
        <w:t>).</w:t>
      </w:r>
    </w:p>
    <w:p w14:paraId="09C41FF8" w14:textId="77777777" w:rsidR="00AE666A" w:rsidRDefault="009902BF" w:rsidP="009902BF">
      <w:pPr>
        <w:spacing w:before="120" w:after="120" w:line="312" w:lineRule="auto"/>
        <w:ind w:left="288"/>
        <w:jc w:val="both"/>
      </w:pPr>
      <w:r>
        <w:rPr>
          <w:b/>
        </w:rPr>
        <w:t>e.  Ch</w:t>
      </w:r>
      <w:r>
        <w:rPr>
          <w:b/>
        </w:rPr>
        <w:t>ứ</w:t>
      </w:r>
      <w:r>
        <w:rPr>
          <w:b/>
        </w:rPr>
        <w:t>c năng B</w:t>
      </w:r>
      <w:r>
        <w:rPr>
          <w:b/>
        </w:rPr>
        <w:t>ả</w:t>
      </w:r>
      <w:r>
        <w:rPr>
          <w:b/>
        </w:rPr>
        <w:t>ng v</w:t>
      </w:r>
      <w:r>
        <w:rPr>
          <w:b/>
        </w:rPr>
        <w:t>ẽ</w:t>
      </w:r>
      <w:r>
        <w:rPr>
          <w:b/>
        </w:rPr>
        <w:t xml:space="preserve"> chung th</w:t>
      </w:r>
      <w:r>
        <w:rPr>
          <w:b/>
        </w:rPr>
        <w:t>ờ</w:t>
      </w:r>
      <w:r>
        <w:rPr>
          <w:b/>
        </w:rPr>
        <w:t>i gian th</w:t>
      </w:r>
      <w:r>
        <w:rPr>
          <w:b/>
        </w:rPr>
        <w:t>ự</w:t>
      </w:r>
      <w:r>
        <w:rPr>
          <w:b/>
        </w:rPr>
        <w:t>c (Tính năng nâng cao/m</w:t>
      </w:r>
      <w:r>
        <w:rPr>
          <w:b/>
        </w:rPr>
        <w:t>ớ</w:t>
      </w:r>
      <w:r>
        <w:rPr>
          <w:b/>
        </w:rPr>
        <w:t>i l</w:t>
      </w:r>
      <w:r>
        <w:rPr>
          <w:b/>
        </w:rPr>
        <w:t>ạ</w:t>
      </w:r>
      <w:r>
        <w:rPr>
          <w:b/>
        </w:rPr>
        <w:t>)</w:t>
      </w:r>
    </w:p>
    <w:p w14:paraId="440B2E22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Actor (Ngư</w:t>
      </w:r>
      <w:r>
        <w:rPr>
          <w:b/>
        </w:rPr>
        <w:t>ờ</w:t>
      </w:r>
      <w:r>
        <w:rPr>
          <w:b/>
        </w:rPr>
        <w:t>i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 xml:space="preserve">n): </w:t>
      </w:r>
      <w:r>
        <w:t>Ngư</w:t>
      </w:r>
      <w:r>
        <w:t>ờ</w:t>
      </w:r>
      <w:r>
        <w:t>i dùng trong cu</w:t>
      </w:r>
      <w:r>
        <w:t>ộ</w:t>
      </w:r>
      <w:r>
        <w:t>c h</w:t>
      </w:r>
      <w:r>
        <w:t>ộ</w:t>
      </w:r>
      <w:r>
        <w:t>i tho</w:t>
      </w:r>
      <w:r>
        <w:t>ạ</w:t>
      </w:r>
      <w:r>
        <w:t>i 1-1.</w:t>
      </w:r>
    </w:p>
    <w:p w14:paraId="7BF59B4D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đ</w:t>
      </w:r>
      <w:r>
        <w:rPr>
          <w:b/>
        </w:rPr>
        <w:t>ầ</w:t>
      </w:r>
      <w:r>
        <w:rPr>
          <w:b/>
        </w:rPr>
        <w:t xml:space="preserve">u vào (Input): </w:t>
      </w:r>
      <w:r>
        <w:t>T</w:t>
      </w:r>
      <w:r>
        <w:t>ọ</w:t>
      </w:r>
      <w:r>
        <w:t>a đ</w:t>
      </w:r>
      <w:r>
        <w:t>ộ</w:t>
      </w:r>
      <w:r>
        <w:t xml:space="preserve"> chu</w:t>
      </w:r>
      <w:r>
        <w:t>ộ</w:t>
      </w:r>
      <w:r>
        <w:t>t (X, Y) trên th</w:t>
      </w:r>
      <w:r>
        <w:t>ẻ</w:t>
      </w:r>
      <w:r>
        <w:t xml:space="preserve"> &lt;canvas&gt; HTML5.</w:t>
      </w:r>
    </w:p>
    <w:p w14:paraId="1853C7B8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Các bư</w:t>
      </w:r>
      <w:r>
        <w:rPr>
          <w:b/>
        </w:rPr>
        <w:t>ớ</w:t>
      </w:r>
      <w:r>
        <w:rPr>
          <w:b/>
        </w:rPr>
        <w:t>c x</w:t>
      </w:r>
      <w:r>
        <w:rPr>
          <w:b/>
        </w:rPr>
        <w:t>ử</w:t>
      </w:r>
      <w:r>
        <w:rPr>
          <w:b/>
        </w:rPr>
        <w:t xml:space="preserve"> lý logic:</w:t>
      </w:r>
    </w:p>
    <w:p w14:paraId="6121A34D" w14:textId="77777777" w:rsidR="00AE666A" w:rsidRDefault="009902BF" w:rsidP="009902BF">
      <w:pPr>
        <w:spacing w:before="120" w:after="120" w:line="312" w:lineRule="auto"/>
        <w:ind w:left="936"/>
        <w:jc w:val="both"/>
      </w:pPr>
      <w:r>
        <w:t>1. Ngư</w:t>
      </w:r>
      <w:r>
        <w:t>ờ</w:t>
      </w:r>
      <w:r>
        <w:t>i dùng A v</w:t>
      </w:r>
      <w:r>
        <w:t>ẽ</w:t>
      </w:r>
      <w:r>
        <w:t xml:space="preserve"> trên màn hình. Trình duy</w:t>
      </w:r>
      <w:r>
        <w:t>ệ</w:t>
      </w:r>
      <w:r>
        <w:t>t b</w:t>
      </w:r>
      <w:r>
        <w:t>ắ</w:t>
      </w:r>
      <w:r>
        <w:t>t liên t</w:t>
      </w:r>
      <w:r>
        <w:t>ụ</w:t>
      </w:r>
      <w:r>
        <w:t>c t</w:t>
      </w:r>
      <w:r>
        <w:t>ọ</w:t>
      </w:r>
      <w:r>
        <w:t>a đ</w:t>
      </w:r>
      <w:r>
        <w:t>ộ</w:t>
      </w:r>
      <w:r>
        <w:t xml:space="preserve"> nét v</w:t>
      </w:r>
      <w:r>
        <w:t>ẽ</w:t>
      </w:r>
      <w:r>
        <w:t xml:space="preserve"> và g</w:t>
      </w:r>
      <w:r>
        <w:t>ử</w:t>
      </w:r>
      <w:r>
        <w:t>i qua WebSocket.</w:t>
      </w:r>
    </w:p>
    <w:p w14:paraId="6282A96C" w14:textId="77777777" w:rsidR="00AE666A" w:rsidRDefault="009902BF" w:rsidP="009902BF">
      <w:pPr>
        <w:spacing w:before="120" w:after="120" w:line="312" w:lineRule="auto"/>
        <w:ind w:left="936"/>
        <w:jc w:val="both"/>
      </w:pPr>
      <w:r>
        <w:lastRenderedPageBreak/>
        <w:t>2.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chuy</w:t>
      </w:r>
      <w:r>
        <w:t>ể</w:t>
      </w:r>
      <w:r>
        <w:t>n ti</w:t>
      </w:r>
      <w:r>
        <w:t>ế</w:t>
      </w:r>
      <w:r>
        <w:t>p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nét v</w:t>
      </w:r>
      <w:r>
        <w:t>ẽ</w:t>
      </w:r>
      <w:r>
        <w:t xml:space="preserve"> sang Ngư</w:t>
      </w:r>
      <w:r>
        <w:t>ờ</w:t>
      </w:r>
      <w:r>
        <w:t>i dùng B.</w:t>
      </w:r>
    </w:p>
    <w:p w14:paraId="49AA7604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 xml:space="preserve">u ra (Output): </w:t>
      </w:r>
      <w:r>
        <w:t>Ngư</w:t>
      </w:r>
      <w:r>
        <w:t>ờ</w:t>
      </w:r>
      <w:r>
        <w:t>i dùng B nhìn th</w:t>
      </w:r>
      <w:r>
        <w:t>ấ</w:t>
      </w:r>
      <w:r>
        <w:t>y nét v</w:t>
      </w:r>
      <w:r>
        <w:t>ẽ</w:t>
      </w:r>
      <w:r>
        <w:t xml:space="preserve"> xu</w:t>
      </w:r>
      <w:r>
        <w:t>ấ</w:t>
      </w:r>
      <w:r>
        <w:t>t hi</w:t>
      </w:r>
      <w:r>
        <w:t>ệ</w:t>
      </w:r>
      <w:r>
        <w:t>n cùng lúc trên màn hình, h</w:t>
      </w:r>
      <w:r>
        <w:t>ỗ</w:t>
      </w:r>
      <w:r>
        <w:t xml:space="preserve"> tr</w:t>
      </w:r>
      <w:r>
        <w:t>ợ</w:t>
      </w:r>
      <w:r>
        <w:t xml:space="preserve"> th</w:t>
      </w:r>
      <w:r>
        <w:t>ả</w:t>
      </w:r>
      <w:r>
        <w:t>o lu</w:t>
      </w:r>
      <w:r>
        <w:t>ậ</w:t>
      </w:r>
      <w:r>
        <w:t>n tr</w:t>
      </w:r>
      <w:r>
        <w:t>ự</w:t>
      </w:r>
      <w:r>
        <w:t>c quan.</w:t>
      </w:r>
    </w:p>
    <w:p w14:paraId="2B7E52DE" w14:textId="77777777" w:rsidR="00AE666A" w:rsidRDefault="009902BF" w:rsidP="009902BF">
      <w:pPr>
        <w:spacing w:before="120" w:after="120" w:line="312" w:lineRule="auto"/>
        <w:ind w:left="288"/>
        <w:jc w:val="both"/>
      </w:pPr>
      <w:r>
        <w:rPr>
          <w:b/>
        </w:rPr>
        <w:t>3.4. Công ngh</w:t>
      </w:r>
      <w:r>
        <w:rPr>
          <w:b/>
        </w:rPr>
        <w:t>ệ</w:t>
      </w:r>
      <w:r>
        <w:rPr>
          <w:b/>
        </w:rPr>
        <w:t xml:space="preserve">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</w:t>
      </w:r>
    </w:p>
    <w:p w14:paraId="283DD934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 xml:space="preserve">•  Front-end (Web): </w:t>
      </w:r>
      <w:r>
        <w:t>HTML5, CSS3, Vanilla JS (không dùng frame</w:t>
      </w:r>
      <w:r>
        <w:t>work đ</w:t>
      </w:r>
      <w:r>
        <w:t>ể</w:t>
      </w:r>
      <w:r>
        <w:t xml:space="preserve"> t</w:t>
      </w:r>
      <w:r>
        <w:t>ố</w:t>
      </w:r>
      <w:r>
        <w:t>i ưu hóa vi</w:t>
      </w:r>
      <w:r>
        <w:t>ệ</w:t>
      </w:r>
      <w:r>
        <w:t>c qu</w:t>
      </w:r>
      <w:r>
        <w:t>ả</w:t>
      </w:r>
      <w:r>
        <w:t>n lý DOM và k</w:t>
      </w:r>
      <w:r>
        <w:t>ế</w:t>
      </w:r>
      <w:r>
        <w:t>t n</w:t>
      </w:r>
      <w:r>
        <w:t>ố</w:t>
      </w:r>
      <w:r>
        <w:t>i WebSocket thu</w:t>
      </w:r>
      <w:r>
        <w:t>ầ</w:t>
      </w:r>
      <w:r>
        <w:t>n).</w:t>
      </w:r>
    </w:p>
    <w:p w14:paraId="67C26F76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 xml:space="preserve">•  Back-end: </w:t>
      </w:r>
      <w:r>
        <w:t>Python (Django REST Framework x</w:t>
      </w:r>
      <w:r>
        <w:t>ử</w:t>
      </w:r>
      <w:r>
        <w:t xml:space="preserve"> lý API và Django Channels x</w:t>
      </w:r>
      <w:r>
        <w:t>ử</w:t>
      </w:r>
      <w:r>
        <w:t xml:space="preserve"> lý WebSocket TCP/IP).</w:t>
      </w:r>
    </w:p>
    <w:p w14:paraId="293AFE53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Cơ s</w:t>
      </w:r>
      <w:r>
        <w:rPr>
          <w:b/>
        </w:rPr>
        <w:t>ở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 xml:space="preserve">u: </w:t>
      </w:r>
      <w:r>
        <w:t>PostgreSQL – Lưu tr</w:t>
      </w:r>
      <w:r>
        <w:t>ữ</w:t>
      </w:r>
      <w:r>
        <w:t xml:space="preserve"> c</w:t>
      </w:r>
      <w:r>
        <w:t>ấ</w:t>
      </w:r>
      <w:r>
        <w:t>u trúc ngư</w:t>
      </w:r>
      <w:r>
        <w:t>ờ</w:t>
      </w:r>
      <w:r>
        <w:t>i dùng, quan h</w:t>
      </w:r>
      <w:r>
        <w:t>ệ</w:t>
      </w:r>
      <w:r>
        <w:t xml:space="preserve"> b</w:t>
      </w:r>
      <w:r>
        <w:t>ạ</w:t>
      </w:r>
      <w:r>
        <w:t>n bè, tin nh</w:t>
      </w:r>
      <w:r>
        <w:t>ắ</w:t>
      </w:r>
      <w:r>
        <w:t>n. Redis là</w:t>
      </w:r>
      <w:r>
        <w:t>m Message Broker.</w:t>
      </w:r>
    </w:p>
    <w:p w14:paraId="573B84AD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Công c</w:t>
      </w:r>
      <w:r>
        <w:rPr>
          <w:b/>
        </w:rPr>
        <w:t>ụ</w:t>
      </w:r>
      <w:r>
        <w:rPr>
          <w:b/>
        </w:rPr>
        <w:t xml:space="preserve"> h</w:t>
      </w:r>
      <w:r>
        <w:rPr>
          <w:b/>
        </w:rPr>
        <w:t>ỗ</w:t>
      </w:r>
      <w:r>
        <w:rPr>
          <w:b/>
        </w:rPr>
        <w:t xml:space="preserve"> tr</w:t>
      </w:r>
      <w:r>
        <w:rPr>
          <w:b/>
        </w:rPr>
        <w:t>ợ</w:t>
      </w:r>
      <w:r>
        <w:rPr>
          <w:b/>
        </w:rPr>
        <w:t xml:space="preserve">: </w:t>
      </w:r>
      <w:r>
        <w:t>Visual Studio Code, Postman (đ</w:t>
      </w:r>
      <w:r>
        <w:t>ể</w:t>
      </w:r>
      <w:r>
        <w:t xml:space="preserve"> test API), GitHub (qu</w:t>
      </w:r>
      <w:r>
        <w:t>ả</w:t>
      </w:r>
      <w:r>
        <w:t>n lý mã ngu</w:t>
      </w:r>
      <w:r>
        <w:t>ồ</w:t>
      </w:r>
      <w:r>
        <w:t>n), Figma (thi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n).</w:t>
      </w:r>
    </w:p>
    <w:p w14:paraId="25E0ABD1" w14:textId="51540075" w:rsidR="00AE666A" w:rsidRDefault="009902BF" w:rsidP="009902BF">
      <w:pPr>
        <w:spacing w:before="120" w:after="120" w:line="312" w:lineRule="auto"/>
        <w:jc w:val="both"/>
      </w:pPr>
      <w:r>
        <w:t xml:space="preserve">    </w:t>
      </w:r>
      <w:r>
        <w:rPr>
          <w:b/>
        </w:rPr>
        <w:t>3.5. Ch</w:t>
      </w:r>
      <w:r>
        <w:rPr>
          <w:b/>
        </w:rPr>
        <w:t>ứ</w:t>
      </w:r>
      <w:r>
        <w:rPr>
          <w:b/>
        </w:rPr>
        <w:t>c năng nâng cao (d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ế</w:t>
      </w:r>
      <w:r>
        <w:rPr>
          <w:b/>
        </w:rPr>
        <w:t>n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>ng)</w:t>
      </w:r>
    </w:p>
    <w:p w14:paraId="372C2CF2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 xml:space="preserve">•  </w:t>
      </w:r>
      <w:r>
        <w:t>Tích h</w:t>
      </w:r>
      <w:r>
        <w:t>ợ</w:t>
      </w:r>
      <w:r>
        <w:t>p chia s</w:t>
      </w:r>
      <w:r>
        <w:t>ẻ</w:t>
      </w:r>
      <w:r>
        <w:t xml:space="preserve"> file (Kéo th</w:t>
      </w:r>
      <w:r>
        <w:t>ả</w:t>
      </w:r>
      <w:r>
        <w:t xml:space="preserve"> hình </w:t>
      </w:r>
      <w:r>
        <w:t>ả</w:t>
      </w:r>
      <w:r>
        <w:t>nh, tài li</w:t>
      </w:r>
      <w:r>
        <w:t>ệ</w:t>
      </w:r>
      <w:r>
        <w:t>u tr</w:t>
      </w:r>
      <w:r>
        <w:t>ự</w:t>
      </w:r>
      <w:r>
        <w:t>c ti</w:t>
      </w:r>
      <w:r>
        <w:t>ế</w:t>
      </w:r>
      <w:r>
        <w:t>p vào khung chat</w:t>
      </w:r>
      <w:r>
        <w:t>).</w:t>
      </w:r>
    </w:p>
    <w:p w14:paraId="34C50659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 xml:space="preserve">•  </w:t>
      </w:r>
      <w:r>
        <w:t>Tính năng "Tin nh</w:t>
      </w:r>
      <w:r>
        <w:t>ắ</w:t>
      </w:r>
      <w:r>
        <w:t>n t</w:t>
      </w:r>
      <w:r>
        <w:t>ự</w:t>
      </w:r>
      <w:r>
        <w:t xml:space="preserve"> h</w:t>
      </w:r>
      <w:r>
        <w:t>ủ</w:t>
      </w:r>
      <w:r>
        <w:t>y" (Secret Chat): Tin nh</w:t>
      </w:r>
      <w:r>
        <w:t>ắ</w:t>
      </w:r>
      <w:r>
        <w:t>n t</w:t>
      </w:r>
      <w:r>
        <w:t>ự</w:t>
      </w:r>
      <w:r>
        <w:t xml:space="preserve"> xóa kh</w:t>
      </w:r>
      <w:r>
        <w:t>ỏ</w:t>
      </w:r>
      <w:r>
        <w:t>i giao di</w:t>
      </w:r>
      <w:r>
        <w:t>ệ</w:t>
      </w:r>
      <w:r>
        <w:t>n và CSDL sau m</w:t>
      </w:r>
      <w:r>
        <w:t>ộ</w:t>
      </w:r>
      <w:r>
        <w:t>t kho</w:t>
      </w:r>
      <w:r>
        <w:t>ả</w:t>
      </w:r>
      <w:r>
        <w:t>ng th</w:t>
      </w:r>
      <w:r>
        <w:t>ờ</w:t>
      </w:r>
      <w:r>
        <w:t>i gian nh</w:t>
      </w:r>
      <w:r>
        <w:t>ấ</w:t>
      </w:r>
      <w:r>
        <w:t>t đ</w:t>
      </w:r>
      <w:r>
        <w:t>ị</w:t>
      </w:r>
      <w:r>
        <w:t>nh (ví d</w:t>
      </w:r>
      <w:r>
        <w:t>ụ</w:t>
      </w:r>
      <w:r>
        <w:t>: 10 giây sau khi đ</w:t>
      </w:r>
      <w:r>
        <w:t>ọ</w:t>
      </w:r>
      <w:r>
        <w:t>c).</w:t>
      </w:r>
    </w:p>
    <w:p w14:paraId="05915449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 xml:space="preserve">•  </w:t>
      </w:r>
      <w:r>
        <w:t>G</w:t>
      </w:r>
      <w:r>
        <w:t>ợ</w:t>
      </w:r>
      <w:r>
        <w:t>i ý d</w:t>
      </w:r>
      <w:r>
        <w:t>ị</w:t>
      </w:r>
      <w:r>
        <w:t>ch thu</w:t>
      </w:r>
      <w:r>
        <w:t>ậ</w:t>
      </w:r>
      <w:r>
        <w:t>t t</w:t>
      </w:r>
      <w:r>
        <w:t>ự</w:t>
      </w:r>
      <w:r>
        <w:t xml:space="preserve"> đ</w:t>
      </w:r>
      <w:r>
        <w:t>ộ</w:t>
      </w:r>
      <w:r>
        <w:t>ng n</w:t>
      </w:r>
      <w:r>
        <w:t>ế</w:t>
      </w:r>
      <w:r>
        <w:t>u ngư</w:t>
      </w:r>
      <w:r>
        <w:t>ờ</w:t>
      </w:r>
      <w:r>
        <w:t>i dùng nh</w:t>
      </w:r>
      <w:r>
        <w:t>ậ</w:t>
      </w:r>
      <w:r>
        <w:t>n đư</w:t>
      </w:r>
      <w:r>
        <w:t>ợ</w:t>
      </w:r>
      <w:r>
        <w:t>c tin nh</w:t>
      </w:r>
      <w:r>
        <w:t>ắ</w:t>
      </w:r>
      <w:r>
        <w:t>n b</w:t>
      </w:r>
      <w:r>
        <w:t>ằ</w:t>
      </w:r>
      <w:r>
        <w:t>ng ngôn ng</w:t>
      </w:r>
      <w:r>
        <w:t>ữ</w:t>
      </w:r>
      <w:r>
        <w:t xml:space="preserve"> khác.</w:t>
      </w:r>
    </w:p>
    <w:p w14:paraId="335B20BA" w14:textId="77777777" w:rsidR="00AE666A" w:rsidRDefault="009902BF" w:rsidP="009902BF">
      <w:pPr>
        <w:spacing w:before="120" w:after="120" w:line="312" w:lineRule="auto"/>
        <w:ind w:left="288"/>
        <w:jc w:val="both"/>
      </w:pPr>
      <w:r>
        <w:rPr>
          <w:b/>
        </w:rPr>
        <w:t>3.6. Ki</w:t>
      </w:r>
      <w:r>
        <w:rPr>
          <w:b/>
        </w:rPr>
        <w:t>ể</w:t>
      </w:r>
      <w:r>
        <w:rPr>
          <w:b/>
        </w:rPr>
        <w:t>m tra và t</w:t>
      </w:r>
      <w:r>
        <w:rPr>
          <w:b/>
        </w:rPr>
        <w:t>ố</w:t>
      </w:r>
      <w:r>
        <w:rPr>
          <w:b/>
        </w:rPr>
        <w:t xml:space="preserve">i </w:t>
      </w:r>
      <w:r>
        <w:rPr>
          <w:b/>
        </w:rPr>
        <w:t>ưu hóa</w:t>
      </w:r>
    </w:p>
    <w:p w14:paraId="4A035FDA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Ki</w:t>
      </w:r>
      <w:r>
        <w:rPr>
          <w:b/>
        </w:rPr>
        <w:t>ể</w:t>
      </w:r>
      <w:r>
        <w:rPr>
          <w:b/>
        </w:rPr>
        <w:t xml:space="preserve">m tra tính năng: </w:t>
      </w:r>
      <w:r>
        <w:t>Ki</w:t>
      </w:r>
      <w:r>
        <w:t>ể</w:t>
      </w:r>
      <w:r>
        <w:t>m tra đ</w:t>
      </w:r>
      <w:r>
        <w:t>ộ</w:t>
      </w:r>
      <w:r>
        <w:t xml:space="preserve"> tr</w:t>
      </w:r>
      <w:r>
        <w:t>ễ</w:t>
      </w:r>
      <w:r>
        <w:t xml:space="preserve"> c</w:t>
      </w:r>
      <w:r>
        <w:t>ủ</w:t>
      </w:r>
      <w:r>
        <w:t>a socket, t</w:t>
      </w:r>
      <w:r>
        <w:t>ả</w:t>
      </w:r>
      <w:r>
        <w:t>i ch</w:t>
      </w:r>
      <w:r>
        <w:t>ị</w:t>
      </w:r>
      <w:r>
        <w:t>u đ</w:t>
      </w:r>
      <w:r>
        <w:t>ự</w:t>
      </w:r>
      <w:r>
        <w:t>ng c</w:t>
      </w:r>
      <w:r>
        <w:t>ủ</w:t>
      </w:r>
      <w:r>
        <w:t>a Server khi nhi</w:t>
      </w:r>
      <w:r>
        <w:t>ề</w:t>
      </w:r>
      <w:r>
        <w:t>u user g</w:t>
      </w:r>
      <w:r>
        <w:t>ử</w:t>
      </w:r>
      <w:r>
        <w:t>i tin nh</w:t>
      </w:r>
      <w:r>
        <w:t>ắ</w:t>
      </w:r>
      <w:r>
        <w:t>n cùng lúc.</w:t>
      </w:r>
    </w:p>
    <w:p w14:paraId="7E8117B1" w14:textId="77777777" w:rsidR="00AE666A" w:rsidRDefault="009902BF" w:rsidP="009902BF">
      <w:pPr>
        <w:spacing w:before="120" w:after="120" w:line="312" w:lineRule="auto"/>
        <w:ind w:left="576"/>
        <w:jc w:val="both"/>
      </w:pPr>
      <w:r>
        <w:rPr>
          <w:b/>
        </w:rPr>
        <w:t>•  T</w:t>
      </w:r>
      <w:r>
        <w:rPr>
          <w:b/>
        </w:rPr>
        <w:t>ố</w:t>
      </w:r>
      <w:r>
        <w:rPr>
          <w:b/>
        </w:rPr>
        <w:t xml:space="preserve">i ưu hóa: </w:t>
      </w:r>
      <w:r>
        <w:t>Ki</w:t>
      </w:r>
      <w:r>
        <w:t>ể</w:t>
      </w:r>
      <w:r>
        <w:t>m tra tính toàn v</w:t>
      </w:r>
      <w:r>
        <w:t>ẹ</w:t>
      </w:r>
      <w:r>
        <w:t>n d</w:t>
      </w:r>
      <w:r>
        <w:t>ữ</w:t>
      </w:r>
      <w:r>
        <w:t xml:space="preserve"> li</w:t>
      </w:r>
      <w:r>
        <w:t>ệ</w:t>
      </w:r>
      <w:r>
        <w:t>u, t</w:t>
      </w:r>
      <w:r>
        <w:t>ự</w:t>
      </w:r>
      <w:r>
        <w:t xml:space="preserve"> đ</w:t>
      </w:r>
      <w:r>
        <w:t>ộ</w:t>
      </w:r>
      <w:r>
        <w:t>ng reconnect (th</w:t>
      </w:r>
      <w:r>
        <w:t>ử</w:t>
      </w:r>
      <w:r>
        <w:t xml:space="preserve"> k</w:t>
      </w:r>
      <w:r>
        <w:t>ế</w:t>
      </w:r>
      <w:r>
        <w:t>t n</w:t>
      </w:r>
      <w:r>
        <w:t>ố</w:t>
      </w:r>
      <w:r>
        <w:t>i l</w:t>
      </w:r>
      <w:r>
        <w:t>ạ</w:t>
      </w:r>
      <w:r>
        <w:t>i) khi m</w:t>
      </w:r>
      <w:r>
        <w:t>ấ</w:t>
      </w:r>
      <w:r>
        <w:t>t m</w:t>
      </w:r>
      <w:r>
        <w:t>ạ</w:t>
      </w:r>
      <w:r>
        <w:t>ng.</w:t>
      </w:r>
    </w:p>
    <w:p w14:paraId="3976D7EA" w14:textId="77777777" w:rsidR="00AE666A" w:rsidRDefault="009902BF">
      <w:pPr>
        <w:spacing w:before="60"/>
      </w:pPr>
      <w:r>
        <w:rPr>
          <w:b/>
        </w:rPr>
        <w:t>4.  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</w:t>
      </w:r>
    </w:p>
    <w:tbl>
      <w:tblPr>
        <w:tblW w:w="9502" w:type="dxa"/>
        <w:jc w:val="center"/>
        <w:tblLayout w:type="fixed"/>
        <w:tblLook w:val="04A0" w:firstRow="1" w:lastRow="0" w:firstColumn="1" w:lastColumn="0" w:noHBand="0" w:noVBand="1"/>
      </w:tblPr>
      <w:tblGrid>
        <w:gridCol w:w="2901"/>
        <w:gridCol w:w="5994"/>
        <w:gridCol w:w="607"/>
      </w:tblGrid>
      <w:tr w:rsidR="00AE666A" w14:paraId="071DBB0F" w14:textId="77777777" w:rsidTr="00F03421">
        <w:trPr>
          <w:jc w:val="center"/>
        </w:trPr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5F42B" w14:textId="77777777" w:rsidR="00AE666A" w:rsidRDefault="009902BF">
            <w:pPr>
              <w:jc w:val="center"/>
            </w:pPr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gian</w:t>
            </w:r>
          </w:p>
        </w:tc>
        <w:tc>
          <w:tcPr>
            <w:tcW w:w="6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4C606" w14:textId="77777777" w:rsidR="00AE666A" w:rsidRDefault="009902BF">
            <w:pPr>
              <w:jc w:val="center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 xml:space="preserve">i </w:t>
            </w:r>
            <w:r>
              <w:rPr>
                <w:b/>
              </w:rPr>
              <w:t>dung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</w:tr>
      <w:tr w:rsidR="00AE666A" w14:paraId="11B30CFB" w14:textId="77777777" w:rsidTr="00F03421">
        <w:trPr>
          <w:jc w:val="center"/>
        </w:trPr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DF0FD" w14:textId="4C89A83E" w:rsidR="00AE666A" w:rsidRDefault="009902BF">
            <w:pPr>
              <w:spacing w:after="20"/>
            </w:pPr>
            <w:r>
              <w:t>Tu</w:t>
            </w:r>
            <w:r>
              <w:t>ầ</w:t>
            </w:r>
            <w:r>
              <w:t>n th</w:t>
            </w:r>
            <w:r>
              <w:t>ứ</w:t>
            </w:r>
            <w:r>
              <w:t xml:space="preserve"> 1:</w:t>
            </w:r>
            <w:r>
              <w:br/>
              <w:t>t</w:t>
            </w:r>
            <w:r>
              <w:t>ừ</w:t>
            </w:r>
            <w:r>
              <w:t xml:space="preserve"> </w:t>
            </w:r>
            <w:r w:rsidR="00A63F89">
              <w:t>13</w:t>
            </w:r>
            <w:r>
              <w:t>/</w:t>
            </w:r>
            <w:r w:rsidR="00A63F89">
              <w:t>10</w:t>
            </w:r>
            <w:r>
              <w:t xml:space="preserve"> đ</w:t>
            </w:r>
            <w:r>
              <w:t>ế</w:t>
            </w:r>
            <w:r>
              <w:t>n 19/3</w:t>
            </w:r>
          </w:p>
        </w:tc>
        <w:tc>
          <w:tcPr>
            <w:tcW w:w="6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2D8C7" w14:textId="77777777" w:rsidR="00AE666A" w:rsidRDefault="009902BF">
            <w:pPr>
              <w:spacing w:after="20"/>
            </w:pPr>
            <w:r>
              <w:t>1. Xác đ</w:t>
            </w:r>
            <w:r>
              <w:t>ị</w:t>
            </w:r>
            <w:r>
              <w:t>nh m</w:t>
            </w:r>
            <w:r>
              <w:t>ụ</w:t>
            </w:r>
            <w:r>
              <w:t>c tiêu. Phân tích,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CSDL PostgreSQL. D</w:t>
            </w:r>
            <w:r>
              <w:t>ự</w:t>
            </w:r>
            <w:r>
              <w:t>ng c</w:t>
            </w:r>
            <w:r>
              <w:t>ấ</w:t>
            </w:r>
            <w:r>
              <w:t>u trúc project Django (Backend) và Layout HTML/CSS cơ b</w:t>
            </w:r>
            <w:r>
              <w:t>ả</w:t>
            </w:r>
            <w:r>
              <w:t>n.</w:t>
            </w:r>
          </w:p>
        </w:tc>
      </w:tr>
      <w:tr w:rsidR="00AE666A" w14:paraId="07D0B19D" w14:textId="77777777" w:rsidTr="00F03421">
        <w:trPr>
          <w:jc w:val="center"/>
        </w:trPr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5C5FD" w14:textId="4C663EA2" w:rsidR="00AE666A" w:rsidRPr="00A63F89" w:rsidRDefault="009902BF">
            <w:pPr>
              <w:spacing w:after="20"/>
              <w:rPr>
                <w:lang w:val="vi-VN"/>
              </w:rPr>
            </w:pPr>
            <w:r>
              <w:t>Tu</w:t>
            </w:r>
            <w:r>
              <w:t>ầ</w:t>
            </w:r>
            <w:r>
              <w:t>n th</w:t>
            </w:r>
            <w:r>
              <w:t>ứ</w:t>
            </w:r>
            <w:r>
              <w:t xml:space="preserve"> 2:</w:t>
            </w:r>
            <w:r>
              <w:br/>
              <w:t>t</w:t>
            </w:r>
            <w:r>
              <w:t>ừ</w:t>
            </w:r>
            <w:r>
              <w:t xml:space="preserve"> 20/</w:t>
            </w:r>
            <w:r w:rsidR="00A63F89">
              <w:t>10</w:t>
            </w:r>
            <w:r>
              <w:t xml:space="preserve"> đ</w:t>
            </w:r>
            <w:r>
              <w:t>ế</w:t>
            </w:r>
            <w:r>
              <w:t>n 26/</w:t>
            </w:r>
            <w:r w:rsidR="00A63F89">
              <w:t>10</w:t>
            </w:r>
          </w:p>
        </w:tc>
        <w:tc>
          <w:tcPr>
            <w:tcW w:w="6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9355C" w14:textId="77777777" w:rsidR="00AE666A" w:rsidRDefault="009902BF">
            <w:pPr>
              <w:spacing w:after="20"/>
            </w:pPr>
            <w:r>
              <w:t>2.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chi ti</w:t>
            </w:r>
            <w:r>
              <w:t>ế</w:t>
            </w:r>
            <w:r>
              <w:t xml:space="preserve">t UI/UX. Hoàn thành API </w:t>
            </w:r>
            <w:r>
              <w:t>Đăng nh</w:t>
            </w:r>
            <w:r>
              <w:t>ậ</w:t>
            </w:r>
            <w:r>
              <w:t>p/Đăng ký. Tích h</w:t>
            </w:r>
            <w:r>
              <w:t>ợ</w:t>
            </w:r>
            <w:r>
              <w:t>p Vanilla JS x</w:t>
            </w:r>
            <w:r>
              <w:t>ử</w:t>
            </w:r>
            <w:r>
              <w:t xml:space="preserve"> lý form và lưu Token.</w:t>
            </w:r>
          </w:p>
        </w:tc>
      </w:tr>
      <w:tr w:rsidR="00AE666A" w14:paraId="43047C1A" w14:textId="77777777" w:rsidTr="00F03421">
        <w:trPr>
          <w:jc w:val="center"/>
        </w:trPr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A876F" w14:textId="2EE459FF" w:rsidR="00AE666A" w:rsidRPr="00A63F89" w:rsidRDefault="009902BF">
            <w:pPr>
              <w:spacing w:after="20"/>
              <w:rPr>
                <w:lang w:val="vi-VN"/>
              </w:rPr>
            </w:pPr>
            <w:r>
              <w:t>Tu</w:t>
            </w:r>
            <w:r>
              <w:t>ầ</w:t>
            </w:r>
            <w:r>
              <w:t>n th</w:t>
            </w:r>
            <w:r>
              <w:t>ứ</w:t>
            </w:r>
            <w:r>
              <w:t xml:space="preserve"> 3:</w:t>
            </w:r>
            <w:r>
              <w:br/>
              <w:t>t</w:t>
            </w:r>
            <w:r>
              <w:t>ừ</w:t>
            </w:r>
            <w:r>
              <w:t xml:space="preserve"> 27/</w:t>
            </w:r>
            <w:r w:rsidR="00A63F89">
              <w:t>10</w:t>
            </w:r>
            <w:r>
              <w:t xml:space="preserve"> đ</w:t>
            </w:r>
            <w:r>
              <w:t>ế</w:t>
            </w:r>
            <w:r>
              <w:t>n 2/</w:t>
            </w:r>
            <w:r w:rsidR="00A63F89">
              <w:t>11</w:t>
            </w:r>
          </w:p>
        </w:tc>
        <w:tc>
          <w:tcPr>
            <w:tcW w:w="6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AA9E5" w14:textId="77777777" w:rsidR="00AE666A" w:rsidRDefault="009902BF">
            <w:pPr>
              <w:spacing w:after="20"/>
            </w:pPr>
            <w:r>
              <w:t>3. Cài đ</w:t>
            </w:r>
            <w:r>
              <w:t>ặ</w:t>
            </w:r>
            <w:r>
              <w:t>t Redis và Django Channels. M</w:t>
            </w:r>
            <w:r>
              <w:t>ở</w:t>
            </w:r>
            <w:r>
              <w:t xml:space="preserve"> lu</w:t>
            </w:r>
            <w:r>
              <w:t>ồ</w:t>
            </w:r>
            <w:r>
              <w:t>ng WebSocket. Xây d</w:t>
            </w:r>
            <w:r>
              <w:t>ự</w:t>
            </w:r>
            <w:r>
              <w:t>ng API và giao di</w:t>
            </w:r>
            <w:r>
              <w:t>ệ</w:t>
            </w:r>
            <w:r>
              <w:t>n qu</w:t>
            </w:r>
            <w:r>
              <w:t>ả</w:t>
            </w:r>
            <w:r>
              <w:t>n lý danh b</w:t>
            </w:r>
            <w:r>
              <w:t>ạ</w:t>
            </w:r>
            <w:r>
              <w:t>, tìm ki</w:t>
            </w:r>
            <w:r>
              <w:t>ế</w:t>
            </w:r>
            <w:r>
              <w:t>m ngư</w:t>
            </w:r>
            <w:r>
              <w:t>ờ</w:t>
            </w:r>
            <w:r>
              <w:t>i dùng.</w:t>
            </w:r>
          </w:p>
        </w:tc>
      </w:tr>
      <w:tr w:rsidR="00AE666A" w14:paraId="5F16F5D2" w14:textId="77777777" w:rsidTr="00F03421">
        <w:trPr>
          <w:jc w:val="center"/>
        </w:trPr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9B6FB" w14:textId="5FA45D7E" w:rsidR="00AE666A" w:rsidRPr="00A63F89" w:rsidRDefault="009902BF">
            <w:pPr>
              <w:spacing w:after="20"/>
              <w:rPr>
                <w:lang w:val="vi-VN"/>
              </w:rPr>
            </w:pPr>
            <w:r>
              <w:t>Tu</w:t>
            </w:r>
            <w:r>
              <w:t>ầ</w:t>
            </w:r>
            <w:r>
              <w:t>n th</w:t>
            </w:r>
            <w:r>
              <w:t>ứ</w:t>
            </w:r>
            <w:r>
              <w:t xml:space="preserve"> 4:</w:t>
            </w:r>
            <w:bookmarkStart w:id="0" w:name="_GoBack"/>
            <w:bookmarkEnd w:id="0"/>
            <w:r>
              <w:br/>
              <w:t>t</w:t>
            </w:r>
            <w:r>
              <w:t>ừ</w:t>
            </w:r>
            <w:r>
              <w:t xml:space="preserve"> 3/</w:t>
            </w:r>
            <w:r w:rsidR="00A63F89">
              <w:t>11</w:t>
            </w:r>
            <w:r>
              <w:t xml:space="preserve"> đ</w:t>
            </w:r>
            <w:r>
              <w:t>ế</w:t>
            </w:r>
            <w:r>
              <w:t>n 9/</w:t>
            </w:r>
            <w:r w:rsidR="00A63F89">
              <w:t>11</w:t>
            </w:r>
          </w:p>
        </w:tc>
        <w:tc>
          <w:tcPr>
            <w:tcW w:w="6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D843D" w14:textId="77777777" w:rsidR="00AE666A" w:rsidRDefault="009902BF">
            <w:pPr>
              <w:spacing w:after="20"/>
            </w:pPr>
            <w:r>
              <w:t>4. Hoàn th</w:t>
            </w:r>
            <w:r>
              <w:t>i</w:t>
            </w:r>
            <w:r>
              <w:t>ệ</w:t>
            </w:r>
            <w:r>
              <w:t>n lu</w:t>
            </w:r>
            <w:r>
              <w:t>ồ</w:t>
            </w:r>
            <w:r>
              <w:t>ng nh</w:t>
            </w:r>
            <w:r>
              <w:t>ắ</w:t>
            </w:r>
            <w:r>
              <w:t>n tin 1-1 qua Socket (G</w:t>
            </w:r>
            <w:r>
              <w:t>ử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text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Real-time). Lưu tr</w:t>
            </w:r>
            <w:r>
              <w:t>ữ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Database.</w:t>
            </w:r>
          </w:p>
        </w:tc>
      </w:tr>
      <w:tr w:rsidR="00AE666A" w14:paraId="3CE3EFF1" w14:textId="77777777" w:rsidTr="00F03421">
        <w:trPr>
          <w:jc w:val="center"/>
        </w:trPr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15514" w14:textId="021CC0E2" w:rsidR="00AE666A" w:rsidRPr="00A63F89" w:rsidRDefault="009902BF">
            <w:pPr>
              <w:spacing w:after="20"/>
              <w:rPr>
                <w:lang w:val="vi-VN"/>
              </w:rPr>
            </w:pPr>
            <w:r>
              <w:t>Tu</w:t>
            </w:r>
            <w:r>
              <w:t>ầ</w:t>
            </w:r>
            <w:r>
              <w:t>n th</w:t>
            </w:r>
            <w:r>
              <w:t>ứ</w:t>
            </w:r>
            <w:r>
              <w:t xml:space="preserve"> 5:</w:t>
            </w:r>
            <w:r>
              <w:br/>
              <w:t>t</w:t>
            </w:r>
            <w:r>
              <w:t>ừ</w:t>
            </w:r>
            <w:r>
              <w:t xml:space="preserve"> 10/</w:t>
            </w:r>
            <w:r w:rsidR="00A63F89">
              <w:t>11</w:t>
            </w:r>
            <w:r>
              <w:t xml:space="preserve"> đ</w:t>
            </w:r>
            <w:r>
              <w:t>ế</w:t>
            </w:r>
            <w:r>
              <w:t>n 16/</w:t>
            </w:r>
            <w:r w:rsidR="00A63F89">
              <w:t>11</w:t>
            </w:r>
          </w:p>
        </w:tc>
        <w:tc>
          <w:tcPr>
            <w:tcW w:w="6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9A74B" w14:textId="77777777" w:rsidR="00AE666A" w:rsidRDefault="009902BF">
            <w:pPr>
              <w:spacing w:after="20"/>
            </w:pPr>
            <w:r>
              <w:t>5. B</w:t>
            </w:r>
            <w:r>
              <w:t>ổ</w:t>
            </w:r>
            <w:r>
              <w:t xml:space="preserve"> sung các tính năng tương tác tr</w:t>
            </w:r>
            <w:r>
              <w:t>ạ</w:t>
            </w:r>
            <w:r>
              <w:t>ng thái (Online/Offline, Đang gõ ch</w:t>
            </w:r>
            <w:r>
              <w:t>ữ</w:t>
            </w:r>
            <w:r>
              <w:t>, Đã xem). Tích h</w:t>
            </w:r>
            <w:r>
              <w:t>ợ</w:t>
            </w:r>
            <w:r>
              <w:t>p ch</w:t>
            </w:r>
            <w:r>
              <w:t>ứ</w:t>
            </w:r>
            <w:r>
              <w:t>c năng g</w:t>
            </w:r>
            <w:r>
              <w:t>ử</w:t>
            </w:r>
            <w:r>
              <w:t xml:space="preserve">i File đính </w:t>
            </w:r>
            <w:r>
              <w:t>kèm.</w:t>
            </w:r>
          </w:p>
        </w:tc>
      </w:tr>
      <w:tr w:rsidR="00AE666A" w14:paraId="47195C03" w14:textId="77777777" w:rsidTr="00F03421">
        <w:trPr>
          <w:jc w:val="center"/>
        </w:trPr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8C898" w14:textId="10DB59EE" w:rsidR="00AE666A" w:rsidRPr="00A63F89" w:rsidRDefault="009902BF">
            <w:pPr>
              <w:spacing w:after="20"/>
              <w:rPr>
                <w:lang w:val="vi-VN"/>
              </w:rPr>
            </w:pPr>
            <w:r>
              <w:lastRenderedPageBreak/>
              <w:t>Tu</w:t>
            </w:r>
            <w:r>
              <w:t>ầ</w:t>
            </w:r>
            <w:r>
              <w:t>n th</w:t>
            </w:r>
            <w:r>
              <w:t>ứ</w:t>
            </w:r>
            <w:r>
              <w:t xml:space="preserve"> 6:</w:t>
            </w:r>
            <w:r>
              <w:br/>
              <w:t>t</w:t>
            </w:r>
            <w:r>
              <w:t>ừ</w:t>
            </w:r>
            <w:r>
              <w:t xml:space="preserve"> 17/</w:t>
            </w:r>
            <w:r w:rsidR="00A63F89">
              <w:t>11</w:t>
            </w:r>
            <w:r>
              <w:t xml:space="preserve"> đ</w:t>
            </w:r>
            <w:r>
              <w:t>ế</w:t>
            </w:r>
            <w:r>
              <w:t>n 23/</w:t>
            </w:r>
            <w:r w:rsidR="00A63F89">
              <w:t>11</w:t>
            </w:r>
          </w:p>
        </w:tc>
        <w:tc>
          <w:tcPr>
            <w:tcW w:w="6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4331B" w14:textId="77777777" w:rsidR="00AE666A" w:rsidRDefault="009902BF">
            <w:pPr>
              <w:spacing w:after="20"/>
            </w:pPr>
            <w:r>
              <w:t>6. Phát tri</w:t>
            </w:r>
            <w:r>
              <w:t>ể</w:t>
            </w:r>
            <w:r>
              <w:t>n các ch</w:t>
            </w:r>
            <w:r>
              <w:t>ứ</w:t>
            </w:r>
            <w:r>
              <w:t>c năng nâng cao (Tin nh</w:t>
            </w:r>
            <w:r>
              <w:t>ắ</w:t>
            </w:r>
            <w:r>
              <w:t>n t</w:t>
            </w:r>
            <w:r>
              <w:t>ự</w:t>
            </w:r>
            <w:r>
              <w:t xml:space="preserve"> h</w:t>
            </w:r>
            <w:r>
              <w:t>ủ</w:t>
            </w:r>
            <w:r>
              <w:t>y, Canvas v</w:t>
            </w:r>
            <w:r>
              <w:t>ẽ</w:t>
            </w:r>
            <w:r>
              <w:t xml:space="preserve"> chung). Ki</w:t>
            </w:r>
            <w:r>
              <w:t>ể</w:t>
            </w:r>
            <w:r>
              <w:t>m tra l</w:t>
            </w:r>
            <w:r>
              <w:t>ỗ</w:t>
            </w:r>
            <w:r>
              <w:t>i (Bug fixing) và t</w:t>
            </w:r>
            <w:r>
              <w:t>ố</w:t>
            </w:r>
            <w:r>
              <w:t>i ưu hóa DOM.</w:t>
            </w:r>
          </w:p>
        </w:tc>
      </w:tr>
      <w:tr w:rsidR="00AE666A" w14:paraId="0F327DD5" w14:textId="77777777" w:rsidTr="00F03421">
        <w:trPr>
          <w:jc w:val="center"/>
        </w:trPr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BCAB0" w14:textId="77777777" w:rsidR="00AE666A" w:rsidRDefault="009902BF">
            <w:pPr>
              <w:spacing w:after="20"/>
            </w:pPr>
            <w:r>
              <w:t>Th</w:t>
            </w:r>
            <w:r>
              <w:t>ờ</w:t>
            </w:r>
            <w:r>
              <w:t>i gian còn l</w:t>
            </w:r>
            <w:r>
              <w:t>ạ</w:t>
            </w:r>
            <w:r>
              <w:t>i</w:t>
            </w:r>
          </w:p>
        </w:tc>
        <w:tc>
          <w:tcPr>
            <w:tcW w:w="6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B957C" w14:textId="4F4BACAF" w:rsidR="00AE666A" w:rsidRDefault="009902BF">
            <w:pPr>
              <w:spacing w:after="20"/>
            </w:pPr>
            <w:r>
              <w:t>7. Hoàn thành báo cáo</w:t>
            </w:r>
            <w:r w:rsidR="00C0327E">
              <w:rPr>
                <w:lang w:val="vi-VN"/>
              </w:rPr>
              <w:t xml:space="preserve"> </w:t>
            </w:r>
            <w:r>
              <w:t>và n</w:t>
            </w:r>
            <w:r>
              <w:t>ộ</w:t>
            </w:r>
            <w:r>
              <w:t>p s</w:t>
            </w:r>
            <w:r>
              <w:t>ả</w:t>
            </w:r>
            <w:r>
              <w:t>n ph</w:t>
            </w:r>
            <w:r>
              <w:t>ẩ</w:t>
            </w:r>
            <w:r>
              <w:t>m.</w:t>
            </w:r>
          </w:p>
        </w:tc>
      </w:tr>
      <w:tr w:rsidR="00AE666A" w14:paraId="43D4E22B" w14:textId="77777777" w:rsidTr="00F03421">
        <w:trPr>
          <w:gridAfter w:val="1"/>
          <w:wAfter w:w="607" w:type="dxa"/>
          <w:jc w:val="center"/>
        </w:trPr>
        <w:tc>
          <w:tcPr>
            <w:tcW w:w="2901" w:type="dxa"/>
          </w:tcPr>
          <w:p w14:paraId="1F12084E" w14:textId="77777777" w:rsidR="00AE666A" w:rsidRDefault="009902BF">
            <w:pPr>
              <w:spacing w:before="200"/>
              <w:jc w:val="center"/>
            </w:pPr>
            <w:r>
              <w:t>Ngày      tháng      năm</w:t>
            </w:r>
            <w:r>
              <w:br/>
            </w:r>
            <w:r>
              <w:rPr>
                <w:b/>
              </w:rPr>
              <w:t>Gi</w:t>
            </w:r>
            <w:r>
              <w:rPr>
                <w:b/>
              </w:rPr>
              <w:t>ả</w:t>
            </w:r>
            <w:r>
              <w:rPr>
                <w:b/>
              </w:rPr>
              <w:t>ng viên hư</w:t>
            </w:r>
            <w:r>
              <w:rPr>
                <w:b/>
              </w:rPr>
              <w:t>ớ</w:t>
            </w:r>
            <w:r>
              <w:rPr>
                <w:b/>
              </w:rPr>
              <w:t xml:space="preserve">ng </w:t>
            </w:r>
            <w:r>
              <w:rPr>
                <w:b/>
              </w:rPr>
              <w:t>d</w:t>
            </w:r>
            <w:r>
              <w:rPr>
                <w:b/>
              </w:rPr>
              <w:t>ẫ</w:t>
            </w:r>
            <w:r>
              <w:rPr>
                <w:b/>
              </w:rPr>
              <w:t>n</w:t>
            </w:r>
            <w:r>
              <w:rPr>
                <w:b/>
              </w:rPr>
              <w:br/>
            </w:r>
            <w:r>
              <w:rPr>
                <w:i/>
              </w:rPr>
              <w:t>(ký và ghi rõ h</w:t>
            </w:r>
            <w:r>
              <w:rPr>
                <w:i/>
              </w:rPr>
              <w:t>ọ</w:t>
            </w:r>
            <w:r>
              <w:rPr>
                <w:i/>
              </w:rPr>
              <w:t xml:space="preserve"> tên)</w:t>
            </w:r>
          </w:p>
        </w:tc>
        <w:tc>
          <w:tcPr>
            <w:tcW w:w="5994" w:type="dxa"/>
          </w:tcPr>
          <w:p w14:paraId="11D56D75" w14:textId="77777777" w:rsidR="00AE666A" w:rsidRDefault="009902BF">
            <w:pPr>
              <w:spacing w:before="200"/>
              <w:jc w:val="center"/>
            </w:pPr>
            <w:r>
              <w:t>Ngày      tháng      năm 2026</w:t>
            </w:r>
            <w:r>
              <w:br/>
            </w:r>
            <w:r>
              <w:rPr>
                <w:b/>
              </w:rPr>
              <w:t>Sinh viên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  <w:r>
              <w:rPr>
                <w:b/>
              </w:rPr>
              <w:br/>
            </w:r>
            <w:r>
              <w:rPr>
                <w:i/>
              </w:rPr>
              <w:t>(ký và ghi rõ h</w:t>
            </w:r>
            <w:r>
              <w:rPr>
                <w:i/>
              </w:rPr>
              <w:t>ọ</w:t>
            </w:r>
            <w:r>
              <w:rPr>
                <w:i/>
              </w:rPr>
              <w:t xml:space="preserve"> tên)</w:t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  <w:r>
              <w:t>Lê Phú B</w:t>
            </w:r>
            <w:r>
              <w:t>ả</w:t>
            </w:r>
            <w:r>
              <w:t>o</w:t>
            </w:r>
            <w:r>
              <w:br/>
              <w:t>Ph</w:t>
            </w:r>
            <w:r>
              <w:t>ạ</w:t>
            </w:r>
            <w:r>
              <w:t>m Hu</w:t>
            </w:r>
            <w:r>
              <w:t>ỳ</w:t>
            </w:r>
            <w:r>
              <w:t>nh Quân</w:t>
            </w:r>
          </w:p>
        </w:tc>
      </w:tr>
    </w:tbl>
    <w:p w14:paraId="58F55C18" w14:textId="77777777" w:rsidR="00F12FE8" w:rsidRDefault="00F12FE8"/>
    <w:sectPr w:rsidR="00F12FE8" w:rsidSect="00034616">
      <w:pgSz w:w="11909" w:h="16834"/>
      <w:pgMar w:top="1080" w:right="1080" w:bottom="1080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738E"/>
    <w:rsid w:val="0029639D"/>
    <w:rsid w:val="00326F90"/>
    <w:rsid w:val="003B046C"/>
    <w:rsid w:val="005A707C"/>
    <w:rsid w:val="008309A3"/>
    <w:rsid w:val="00955CC7"/>
    <w:rsid w:val="009902BF"/>
    <w:rsid w:val="00992A45"/>
    <w:rsid w:val="00A37C09"/>
    <w:rsid w:val="00A63F89"/>
    <w:rsid w:val="00A70BB4"/>
    <w:rsid w:val="00AA1D8D"/>
    <w:rsid w:val="00AE666A"/>
    <w:rsid w:val="00B47730"/>
    <w:rsid w:val="00B6628E"/>
    <w:rsid w:val="00C0327E"/>
    <w:rsid w:val="00CB0664"/>
    <w:rsid w:val="00E31D50"/>
    <w:rsid w:val="00F03421"/>
    <w:rsid w:val="00F12F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D875C2"/>
  <w14:defaultImageDpi w14:val="300"/>
  <w15:docId w15:val="{3C2D382C-1EA3-4C00-A820-F6E427DAB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55FAEB-7B2D-4DF6-BDD4-6356FE3D0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1237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2026-10-11T00:26:00Z</dcterms:created>
  <dcterms:modified xsi:type="dcterms:W3CDTF">2026-10-11T00:26:00Z</dcterms:modified>
  <cp:category/>
</cp:coreProperties>
</file>